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DAC0" w14:textId="1BD51C69" w:rsidR="000C3377" w:rsidRPr="00983DE6" w:rsidRDefault="004E2411" w:rsidP="00983DE6">
      <w:pPr>
        <w:pStyle w:val="Heading1"/>
        <w:spacing w:before="0"/>
        <w:rPr>
          <w:sz w:val="32"/>
          <w:szCs w:val="32"/>
        </w:rPr>
      </w:pPr>
      <w:r w:rsidRPr="00983DE6">
        <w:rPr>
          <w:sz w:val="32"/>
          <w:szCs w:val="32"/>
        </w:rPr>
        <w:t xml:space="preserve">Travis CI </w:t>
      </w:r>
      <w:r w:rsidR="00C16FA7" w:rsidRPr="00983DE6">
        <w:rPr>
          <w:sz w:val="32"/>
          <w:szCs w:val="32"/>
        </w:rPr>
        <w:t>and</w:t>
      </w:r>
      <w:r w:rsidRPr="00983DE6">
        <w:rPr>
          <w:sz w:val="32"/>
          <w:szCs w:val="32"/>
        </w:rPr>
        <w:t xml:space="preserve"> GitHub Actions Migration Pairs</w:t>
      </w:r>
    </w:p>
    <w:p w14:paraId="4B0EAB6E" w14:textId="77777777" w:rsidR="00BA539C" w:rsidRDefault="00BA539C" w:rsidP="00BA539C">
      <w:pPr>
        <w:pStyle w:val="Heading2"/>
      </w:pPr>
      <w:r>
        <w:rPr>
          <w:sz w:val="28"/>
          <w:szCs w:val="28"/>
          <w:u w:val="single"/>
        </w:rPr>
        <w:t>New Listings</w:t>
      </w:r>
      <w:r w:rsidRPr="00983DE6">
        <w:rPr>
          <w:sz w:val="28"/>
          <w:szCs w:val="28"/>
          <w:u w:val="single"/>
        </w:rPr>
        <w:t>:</w:t>
      </w:r>
    </w:p>
    <w:p w14:paraId="0CD38643" w14:textId="77777777" w:rsidR="00BA539C" w:rsidRDefault="00BA539C" w:rsidP="00BA539C">
      <w:pPr>
        <w:pStyle w:val="Heading2"/>
      </w:pPr>
      <w:r>
        <w:t xml:space="preserve">Example 1: From </w:t>
      </w:r>
      <w:proofErr w:type="spellStart"/>
      <w:r>
        <w:t>CIMig</w:t>
      </w:r>
      <w:proofErr w:type="spellEnd"/>
      <w:r>
        <w:t xml:space="preserve">: </w:t>
      </w:r>
      <w:r w:rsidRPr="00B009EA">
        <w:t>Figure 1: Example of Migration from Travis CI to GitHub Actions</w:t>
      </w:r>
    </w:p>
    <w:p w14:paraId="29D27003" w14:textId="77777777" w:rsidR="00BA539C" w:rsidRDefault="00BA539C" w:rsidP="00BA539C">
      <w:r>
        <w:t xml:space="preserve">Source: </w:t>
      </w:r>
      <w:r w:rsidRPr="00D07BB8">
        <w:t>https://arxiv.org/abs/2407.02644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4318"/>
        <w:gridCol w:w="4466"/>
      </w:tblGrid>
      <w:tr w:rsidR="00BA539C" w14:paraId="6D792A09" w14:textId="77777777" w:rsidTr="002267EC">
        <w:tc>
          <w:tcPr>
            <w:tcW w:w="4318" w:type="dxa"/>
          </w:tcPr>
          <w:p w14:paraId="091FFB5C" w14:textId="77777777" w:rsidR="00BA539C" w:rsidRDefault="00BA539C" w:rsidP="002267EC">
            <w:r>
              <w:t>Travis CI</w:t>
            </w:r>
          </w:p>
        </w:tc>
        <w:tc>
          <w:tcPr>
            <w:tcW w:w="4466" w:type="dxa"/>
          </w:tcPr>
          <w:p w14:paraId="2AFAAADA" w14:textId="77777777" w:rsidR="00BA539C" w:rsidRDefault="00BA539C" w:rsidP="002267EC">
            <w:r>
              <w:t xml:space="preserve">GitHub Actions </w:t>
            </w:r>
          </w:p>
        </w:tc>
      </w:tr>
      <w:tr w:rsidR="00BA539C" w14:paraId="68A07FBF" w14:textId="77777777" w:rsidTr="002267EC">
        <w:tc>
          <w:tcPr>
            <w:tcW w:w="4318" w:type="dxa"/>
          </w:tcPr>
          <w:p w14:paraId="5C4E87FD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android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android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components: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888888"/>
              </w:rPr>
              <w:t>#build tools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build-tools-26.0.2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android-26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extra-android-m2repository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888888"/>
              </w:rPr>
              <w:t>#emulators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sys-img-armeabi-v7a-android-26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sys-img-armeabi-v7a-android-19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gradlew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clean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before_cache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rm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-f</w:t>
            </w:r>
            <w:r>
              <w:rPr>
                <w:rFonts w:ascii="Courier New" w:hAnsi="Courier New" w:cs="Courier New"/>
                <w:color w:val="444444"/>
              </w:rPr>
              <w:t xml:space="preserve">  </w:t>
            </w:r>
            <w:r>
              <w:rPr>
                <w:rFonts w:ascii="Courier New" w:hAnsi="Courier New" w:cs="Courier New"/>
                <w:color w:val="880000"/>
              </w:rPr>
              <w:t>$HOME/.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/caches/modules-2/modules-2.lock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rm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fr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/caches/*/plugin-resolution/</w:t>
            </w:r>
            <w:r>
              <w:rPr>
                <w:rFonts w:ascii="Courier New" w:hAnsi="Courier New" w:cs="Courier New"/>
                <w:color w:val="444444"/>
              </w:rPr>
              <w:br/>
              <w:t>cache: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directories: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/caches/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/wrapper/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$HOME/.android/build-cache</w:t>
            </w:r>
          </w:p>
          <w:p w14:paraId="4BC3E454" w14:textId="77777777" w:rsidR="00BA539C" w:rsidRDefault="00BA539C" w:rsidP="002267EC"/>
        </w:tc>
        <w:tc>
          <w:tcPr>
            <w:tcW w:w="4466" w:type="dxa"/>
          </w:tcPr>
          <w:p w14:paraId="351B482D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Java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with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Gradle</w:t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Set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JDK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actions/setup-java@v2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java-version: </w:t>
            </w:r>
            <w:r>
              <w:rPr>
                <w:rFonts w:ascii="Courier New" w:hAnsi="Courier New" w:cs="Courier New"/>
                <w:color w:val="880000"/>
              </w:rPr>
              <w:t>'11'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distribution: </w:t>
            </w:r>
            <w:r>
              <w:rPr>
                <w:rFonts w:ascii="Courier New" w:hAnsi="Courier New" w:cs="Courier New"/>
                <w:color w:val="880000"/>
              </w:rPr>
              <w:t>'adopt'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Grant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execute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permission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for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gradlew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chmod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+x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gradlew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with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Gradle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./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gradlew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</w:p>
          <w:p w14:paraId="72ACC222" w14:textId="77777777" w:rsidR="00BA539C" w:rsidRDefault="00BA539C" w:rsidP="002267EC"/>
        </w:tc>
      </w:tr>
    </w:tbl>
    <w:p w14:paraId="7051A3B7" w14:textId="77777777" w:rsidR="00BA539C" w:rsidRDefault="00BA539C" w:rsidP="00BA539C">
      <w:pPr>
        <w:pStyle w:val="Heading2"/>
      </w:pPr>
    </w:p>
    <w:p w14:paraId="0702A1D0" w14:textId="77777777" w:rsidR="00BA539C" w:rsidRDefault="00BA539C" w:rsidP="00BA539C"/>
    <w:p w14:paraId="0B06657C" w14:textId="77777777" w:rsidR="00BA539C" w:rsidRDefault="00BA539C" w:rsidP="00BA539C"/>
    <w:p w14:paraId="0F6FED03" w14:textId="77777777" w:rsidR="00BA539C" w:rsidRDefault="00BA539C" w:rsidP="00BA539C"/>
    <w:p w14:paraId="53E450F3" w14:textId="77777777" w:rsidR="00BA539C" w:rsidRDefault="00BA539C" w:rsidP="00BA539C"/>
    <w:p w14:paraId="79025157" w14:textId="77777777" w:rsidR="00BA539C" w:rsidRDefault="00BA539C" w:rsidP="00BA539C"/>
    <w:p w14:paraId="68F7795A" w14:textId="77777777" w:rsidR="00BA539C" w:rsidRDefault="00BA539C" w:rsidP="00BA539C"/>
    <w:p w14:paraId="78F7708C" w14:textId="77777777" w:rsidR="00BA539C" w:rsidRDefault="00BA539C" w:rsidP="00BA539C"/>
    <w:p w14:paraId="47A5988E" w14:textId="77777777" w:rsidR="00BA539C" w:rsidRPr="00B815A1" w:rsidRDefault="00BA539C" w:rsidP="00BA539C"/>
    <w:p w14:paraId="36DA566E" w14:textId="77777777" w:rsidR="00BA539C" w:rsidRDefault="00BA539C" w:rsidP="00BA539C">
      <w:pPr>
        <w:pStyle w:val="Heading2"/>
      </w:pPr>
      <w:r>
        <w:t xml:space="preserve">Example 2: GitHub Importer Official Migrated </w:t>
      </w:r>
      <w:proofErr w:type="gramStart"/>
      <w:r>
        <w:t>Sample  (</w:t>
      </w:r>
      <w:proofErr w:type="spellStart"/>
      <w:proofErr w:type="gramEnd"/>
      <w:r w:rsidRPr="00277342">
        <w:t>gh</w:t>
      </w:r>
      <w:proofErr w:type="spellEnd"/>
      <w:r w:rsidRPr="00277342">
        <w:t>-actions-importer/docs/</w:t>
      </w:r>
      <w:proofErr w:type="spellStart"/>
      <w:r w:rsidRPr="00277342">
        <w:t>travis_ci</w:t>
      </w:r>
      <w:proofErr w:type="spellEnd"/>
      <w:r w:rsidRPr="00277342">
        <w:t>/Deploy</w:t>
      </w:r>
      <w:r>
        <w:t>)</w:t>
      </w:r>
    </w:p>
    <w:p w14:paraId="71328171" w14:textId="77777777" w:rsidR="00BA539C" w:rsidRDefault="00BA539C" w:rsidP="00BA539C">
      <w:r>
        <w:t xml:space="preserve">Source: </w:t>
      </w:r>
      <w:r w:rsidRPr="00801333">
        <w:t>https://github.com/github/gh-actions-importer/blob/main/docs/travis_ci/Deploy/Release.md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A539C" w14:paraId="559364CC" w14:textId="77777777" w:rsidTr="002267EC">
        <w:tc>
          <w:tcPr>
            <w:tcW w:w="4320" w:type="dxa"/>
          </w:tcPr>
          <w:p w14:paraId="399CB0D4" w14:textId="77777777" w:rsidR="00BA539C" w:rsidRDefault="00BA539C" w:rsidP="002267EC">
            <w:r>
              <w:t>Travis CI</w:t>
            </w:r>
          </w:p>
        </w:tc>
        <w:tc>
          <w:tcPr>
            <w:tcW w:w="4320" w:type="dxa"/>
          </w:tcPr>
          <w:p w14:paraId="4B389AB1" w14:textId="77777777" w:rsidR="00BA539C" w:rsidRDefault="00BA539C" w:rsidP="002267EC">
            <w:r>
              <w:t xml:space="preserve">GitHub Actions </w:t>
            </w:r>
          </w:p>
        </w:tc>
      </w:tr>
      <w:tr w:rsidR="00BA539C" w14:paraId="2B00840A" w14:textId="77777777" w:rsidTr="002267EC">
        <w:tc>
          <w:tcPr>
            <w:tcW w:w="4320" w:type="dxa"/>
          </w:tcPr>
          <w:p w14:paraId="128EC08D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deploy: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provider: </w:t>
            </w:r>
            <w:r>
              <w:rPr>
                <w:rFonts w:ascii="Courier New" w:hAnsi="Courier New" w:cs="Courier New"/>
                <w:color w:val="880000"/>
              </w:rPr>
              <w:t>releases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user: </w:t>
            </w:r>
            <w:r>
              <w:rPr>
                <w:rFonts w:ascii="Courier New" w:hAnsi="Courier New" w:cs="Courier New"/>
                <w:color w:val="880000"/>
              </w:rPr>
              <w:t>"GITHUB USERNAME"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password: </w:t>
            </w:r>
            <w:r>
              <w:rPr>
                <w:rFonts w:ascii="Courier New" w:hAnsi="Courier New" w:cs="Courier New"/>
                <w:color w:val="880000"/>
              </w:rPr>
              <w:t>"GITHUB PASSWORD"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file: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file-1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file-2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draft: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overwrite: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tag_name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skip_cleanup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prerelease: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name: </w:t>
            </w:r>
            <w:r>
              <w:rPr>
                <w:rFonts w:ascii="Courier New" w:hAnsi="Courier New" w:cs="Courier New"/>
                <w:color w:val="880000"/>
              </w:rPr>
              <w:t>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dos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body: </w:t>
            </w:r>
            <w:r>
              <w:rPr>
                <w:rFonts w:ascii="Courier New" w:hAnsi="Courier New" w:cs="Courier New"/>
                <w:color w:val="880000"/>
              </w:rPr>
              <w:t>This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the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body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tags: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</w:p>
          <w:p w14:paraId="097D9DEB" w14:textId="77777777" w:rsidR="00BA539C" w:rsidRDefault="00BA539C" w:rsidP="002267EC"/>
        </w:tc>
        <w:tc>
          <w:tcPr>
            <w:tcW w:w="4320" w:type="dxa"/>
          </w:tcPr>
          <w:p w14:paraId="331FF8CB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- uses: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softprops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/action-gh-release@v0.1.15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GITHUB_TOKEN: </w:t>
            </w:r>
            <w:r>
              <w:rPr>
                <w:rFonts w:ascii="Courier New" w:hAnsi="Courier New" w:cs="Courier New"/>
                <w:color w:val="880000"/>
              </w:rPr>
              <w:t>"$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secrets.GITHUB_TOKEN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GITHUB_REPOSITORY: </w:t>
            </w:r>
            <w:r>
              <w:rPr>
                <w:rFonts w:ascii="Courier New" w:hAnsi="Courier New" w:cs="Courier New"/>
                <w:color w:val="880000"/>
              </w:rPr>
              <w:t>"$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github.repository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files: </w:t>
            </w:r>
            <w:r>
              <w:rPr>
                <w:rFonts w:ascii="Courier New" w:hAnsi="Courier New" w:cs="Courier New"/>
                <w:color w:val="880000"/>
              </w:rPr>
              <w:t>|-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880000"/>
              </w:rPr>
              <w:t>file-1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880000"/>
              </w:rPr>
              <w:t>file-2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prerelease: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body: </w:t>
            </w:r>
            <w:r>
              <w:rPr>
                <w:rFonts w:ascii="Courier New" w:hAnsi="Courier New" w:cs="Courier New"/>
                <w:color w:val="880000"/>
              </w:rPr>
              <w:t>This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the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body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draft: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tag_name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dos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if: </w:t>
            </w:r>
            <w:r>
              <w:rPr>
                <w:rFonts w:ascii="Courier New" w:hAnsi="Courier New" w:cs="Courier New"/>
                <w:color w:val="880000"/>
              </w:rPr>
              <w:t>"$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github.event_name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!= '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>' }}</w:t>
            </w:r>
            <w:r>
              <w:rPr>
                <w:rFonts w:ascii="Courier New" w:hAnsi="Courier New" w:cs="Courier New"/>
                <w:color w:val="880000"/>
              </w:rPr>
              <w:t>"</w:t>
            </w:r>
          </w:p>
          <w:p w14:paraId="6C9854F7" w14:textId="77777777" w:rsidR="00BA539C" w:rsidRDefault="00BA539C" w:rsidP="002267EC"/>
        </w:tc>
      </w:tr>
    </w:tbl>
    <w:p w14:paraId="4DD6344C" w14:textId="77777777" w:rsidR="00BA539C" w:rsidRDefault="00BA539C" w:rsidP="00BA539C"/>
    <w:p w14:paraId="2DA11815" w14:textId="77777777" w:rsidR="00BA539C" w:rsidRDefault="00BA539C" w:rsidP="00BA539C"/>
    <w:p w14:paraId="1825BA9E" w14:textId="77777777" w:rsidR="00BA539C" w:rsidRDefault="00BA539C" w:rsidP="00BA539C">
      <w:pPr>
        <w:pStyle w:val="Heading2"/>
      </w:pPr>
      <w:r>
        <w:t>Example 3: GitHub Importer Official Migrated Sample (AddOns/SonarCloud.md - Maven)</w:t>
      </w:r>
    </w:p>
    <w:p w14:paraId="7A7502D5" w14:textId="77777777" w:rsidR="00BA539C" w:rsidRDefault="00BA539C" w:rsidP="00BA539C">
      <w:r>
        <w:t xml:space="preserve">Source: </w:t>
      </w:r>
      <w:r w:rsidRPr="00CD51BF">
        <w:t>https://github.com/github/gh-actions-importer/blob/main/docs/travis_ci/AddOns/SonarCloud.md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0"/>
        <w:gridCol w:w="3650"/>
      </w:tblGrid>
      <w:tr w:rsidR="00BA539C" w14:paraId="0556951D" w14:textId="77777777" w:rsidTr="002267EC">
        <w:tc>
          <w:tcPr>
            <w:tcW w:w="4320" w:type="dxa"/>
          </w:tcPr>
          <w:p w14:paraId="75FA917F" w14:textId="77777777" w:rsidR="00BA539C" w:rsidRDefault="00BA539C" w:rsidP="002267EC">
            <w:r>
              <w:t>Travis CI</w:t>
            </w:r>
          </w:p>
        </w:tc>
        <w:tc>
          <w:tcPr>
            <w:tcW w:w="4320" w:type="dxa"/>
          </w:tcPr>
          <w:p w14:paraId="28ACB989" w14:textId="77777777" w:rsidR="00BA539C" w:rsidRDefault="00BA539C" w:rsidP="002267EC">
            <w:r>
              <w:t xml:space="preserve">GitHub Actions </w:t>
            </w:r>
          </w:p>
        </w:tc>
      </w:tr>
      <w:tr w:rsidR="00BA539C" w14:paraId="372AB94C" w14:textId="77777777" w:rsidTr="002267EC">
        <w:tc>
          <w:tcPr>
            <w:tcW w:w="4320" w:type="dxa"/>
          </w:tcPr>
          <w:p w14:paraId="65A332EE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sonarcloud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organization: </w:t>
            </w:r>
            <w:r>
              <w:rPr>
                <w:rFonts w:ascii="Courier New" w:hAnsi="Courier New" w:cs="Courier New"/>
                <w:color w:val="88000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mona_org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token: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secure: </w:t>
            </w:r>
            <w:r>
              <w:rPr>
                <w:rFonts w:ascii="Courier New" w:hAnsi="Courier New" w:cs="Courier New"/>
                <w:color w:val="880000"/>
              </w:rPr>
              <w:t>"**************************"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mvn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clean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880000"/>
              </w:rPr>
              <w:t>org.jacoco</w:t>
            </w:r>
            <w:proofErr w:type="gramEnd"/>
            <w:r>
              <w:rPr>
                <w:rFonts w:ascii="Courier New" w:hAnsi="Courier New" w:cs="Courier New"/>
                <w:color w:val="880000"/>
              </w:rPr>
              <w:t>:jacoco-maven-</w:t>
            </w:r>
            <w:proofErr w:type="gramStart"/>
            <w:r>
              <w:rPr>
                <w:rFonts w:ascii="Courier New" w:hAnsi="Courier New" w:cs="Courier New"/>
                <w:color w:val="880000"/>
              </w:rPr>
              <w:t>plugin:prepare</w:t>
            </w:r>
            <w:proofErr w:type="gramEnd"/>
            <w:r>
              <w:rPr>
                <w:rFonts w:ascii="Courier New" w:hAnsi="Courier New" w:cs="Courier New"/>
                <w:color w:val="880000"/>
              </w:rPr>
              <w:t>-agent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444444"/>
              </w:rPr>
              <w:t>sonar:sonar</w:t>
            </w:r>
            <w:proofErr w:type="spellEnd"/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Dsonar.projectKey</w:t>
            </w:r>
            <w:proofErr w:type="spellEnd"/>
            <w:r>
              <w:rPr>
                <w:rFonts w:ascii="Courier New" w:hAnsi="Courier New" w:cs="Courier New"/>
                <w:color w:val="397300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important_project_jenkins</w:t>
            </w:r>
            <w:proofErr w:type="spellEnd"/>
          </w:p>
          <w:p w14:paraId="40E5B38C" w14:textId="77777777" w:rsidR="00BA539C" w:rsidRDefault="00BA539C" w:rsidP="002267EC"/>
        </w:tc>
        <w:tc>
          <w:tcPr>
            <w:tcW w:w="4320" w:type="dxa"/>
          </w:tcPr>
          <w:p w14:paraId="4725C897" w14:textId="77777777" w:rsidR="00BA539C" w:rsidRDefault="00BA539C" w:rsidP="002267E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- name: </w:t>
            </w:r>
            <w:r>
              <w:rPr>
                <w:rFonts w:ascii="Courier New" w:hAnsi="Courier New" w:cs="Courier New"/>
                <w:color w:val="880000"/>
              </w:rPr>
              <w:t>Set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JDK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1.11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uses: </w:t>
            </w:r>
            <w:r>
              <w:rPr>
                <w:rFonts w:ascii="Courier New" w:hAnsi="Courier New" w:cs="Courier New"/>
                <w:color w:val="880000"/>
              </w:rPr>
              <w:t>actions/setup-java@v3.10.0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java-version: </w:t>
            </w:r>
            <w:r>
              <w:rPr>
                <w:rFonts w:ascii="Courier New" w:hAnsi="Courier New" w:cs="Courier New"/>
                <w:color w:val="880000"/>
              </w:rPr>
              <w:t>'1.11'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- name: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SonarCloud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Scan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GITHUB_TOKEN: </w:t>
            </w:r>
            <w:r>
              <w:rPr>
                <w:rFonts w:ascii="Courier New" w:hAnsi="Courier New" w:cs="Courier New"/>
                <w:color w:val="880000"/>
              </w:rPr>
              <w:t>"$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secrets.GITHUB_TOKEN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SONAR_TOKEN: </w:t>
            </w:r>
            <w:r>
              <w:rPr>
                <w:rFonts w:ascii="Courier New" w:hAnsi="Courier New" w:cs="Courier New"/>
                <w:color w:val="880000"/>
              </w:rPr>
              <w:t>"$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secrets.SONAR_TOKEN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mvn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clean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org.jacoco:jacoco-maven-plugin:prepare-agent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install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sonar:sonar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/`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#WARNING: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projectKey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is a required field, ensure it is configured here or in </w:t>
            </w:r>
            <w:r>
              <w:rPr>
                <w:rFonts w:ascii="Courier New" w:hAnsi="Courier New" w:cs="Courier New"/>
                <w:color w:val="880000"/>
              </w:rPr>
              <w:lastRenderedPageBreak/>
              <w:t>your project file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Dsonar.projectKey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='&lt;&lt;INSERT KEY HERE&gt;&gt;'/`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Dsonar.organization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='MonaOrg'/`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-Dsonar.host.url='$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secrets.SONAR_URL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'/`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Dsonar.login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=$</w:t>
            </w:r>
            <w:r>
              <w:rPr>
                <w:rFonts w:ascii="Courier New" w:hAnsi="Courier New" w:cs="Courier New"/>
                <w:color w:val="BC6060"/>
              </w:rPr>
              <w:t xml:space="preserve">{{ </w:t>
            </w:r>
            <w:proofErr w:type="spellStart"/>
            <w:r>
              <w:rPr>
                <w:rFonts w:ascii="Courier New" w:hAnsi="Courier New" w:cs="Courier New"/>
                <w:color w:val="BC6060"/>
              </w:rPr>
              <w:t>env.SONAR_TOKEN</w:t>
            </w:r>
            <w:proofErr w:type="spellEnd"/>
            <w:r>
              <w:rPr>
                <w:rFonts w:ascii="Courier New" w:hAnsi="Courier New" w:cs="Courier New"/>
                <w:color w:val="BC6060"/>
              </w:rPr>
              <w:t xml:space="preserve"> }}</w:t>
            </w:r>
            <w:r>
              <w:rPr>
                <w:rFonts w:ascii="Courier New" w:hAnsi="Courier New" w:cs="Courier New"/>
                <w:color w:val="880000"/>
              </w:rPr>
              <w:t>/`</w:t>
            </w:r>
          </w:p>
          <w:p w14:paraId="0F8D34AE" w14:textId="77777777" w:rsidR="00BA539C" w:rsidRDefault="00BA539C" w:rsidP="002267EC"/>
        </w:tc>
      </w:tr>
    </w:tbl>
    <w:p w14:paraId="57AC91B9" w14:textId="77777777" w:rsidR="00BA539C" w:rsidRDefault="00BA539C">
      <w:pPr>
        <w:pStyle w:val="Heading2"/>
        <w:rPr>
          <w:sz w:val="28"/>
          <w:szCs w:val="28"/>
          <w:u w:val="single"/>
        </w:rPr>
      </w:pPr>
    </w:p>
    <w:p w14:paraId="286BCFC6" w14:textId="77777777" w:rsidR="00BA539C" w:rsidRDefault="00BA539C">
      <w:pPr>
        <w:pStyle w:val="Heading2"/>
        <w:rPr>
          <w:sz w:val="28"/>
          <w:szCs w:val="28"/>
          <w:u w:val="single"/>
        </w:rPr>
      </w:pPr>
    </w:p>
    <w:p w14:paraId="489BEBDA" w14:textId="77777777" w:rsidR="00064F5A" w:rsidRDefault="00064F5A" w:rsidP="00064F5A"/>
    <w:p w14:paraId="2EE14EB8" w14:textId="77777777" w:rsidR="00064F5A" w:rsidRDefault="00064F5A" w:rsidP="00064F5A"/>
    <w:p w14:paraId="50E47F0A" w14:textId="77777777" w:rsidR="00064F5A" w:rsidRDefault="00064F5A" w:rsidP="00064F5A"/>
    <w:p w14:paraId="05BECAC1" w14:textId="77777777" w:rsidR="00064F5A" w:rsidRDefault="00064F5A" w:rsidP="00064F5A"/>
    <w:p w14:paraId="3C184087" w14:textId="77777777" w:rsidR="00064F5A" w:rsidRDefault="00064F5A" w:rsidP="00064F5A"/>
    <w:p w14:paraId="32BD9312" w14:textId="77777777" w:rsidR="00064F5A" w:rsidRDefault="00064F5A" w:rsidP="00064F5A"/>
    <w:p w14:paraId="37D1A2F2" w14:textId="77777777" w:rsidR="00064F5A" w:rsidRDefault="00064F5A" w:rsidP="00064F5A"/>
    <w:p w14:paraId="3BA142E0" w14:textId="77777777" w:rsidR="00064F5A" w:rsidRDefault="00064F5A" w:rsidP="00064F5A"/>
    <w:p w14:paraId="788778F0" w14:textId="77777777" w:rsidR="00064F5A" w:rsidRDefault="00064F5A" w:rsidP="00064F5A"/>
    <w:p w14:paraId="6C9C170F" w14:textId="77777777" w:rsidR="00064F5A" w:rsidRDefault="00064F5A" w:rsidP="00064F5A"/>
    <w:p w14:paraId="5C4E5E5C" w14:textId="77777777" w:rsidR="00064F5A" w:rsidRDefault="00064F5A" w:rsidP="00064F5A"/>
    <w:p w14:paraId="5F98F8DD" w14:textId="77777777" w:rsidR="00064F5A" w:rsidRDefault="00064F5A" w:rsidP="00064F5A"/>
    <w:p w14:paraId="550C3EAF" w14:textId="77777777" w:rsidR="00064F5A" w:rsidRDefault="00064F5A" w:rsidP="00064F5A"/>
    <w:p w14:paraId="56A5F323" w14:textId="77777777" w:rsidR="00064F5A" w:rsidRDefault="00064F5A" w:rsidP="00064F5A"/>
    <w:p w14:paraId="7B75EB0E" w14:textId="77777777" w:rsidR="00064F5A" w:rsidRDefault="00064F5A" w:rsidP="00064F5A"/>
    <w:p w14:paraId="7EA6B457" w14:textId="77777777" w:rsidR="00064F5A" w:rsidRDefault="00064F5A" w:rsidP="00064F5A"/>
    <w:p w14:paraId="1D7155F8" w14:textId="77777777" w:rsidR="00064F5A" w:rsidRDefault="00064F5A" w:rsidP="00064F5A"/>
    <w:p w14:paraId="1C1D66EC" w14:textId="77777777" w:rsidR="00064F5A" w:rsidRPr="00064F5A" w:rsidRDefault="00064F5A" w:rsidP="00064F5A"/>
    <w:p w14:paraId="1107E254" w14:textId="6FF1C051" w:rsidR="00AE4D6A" w:rsidRPr="00983DE6" w:rsidRDefault="00AE4D6A">
      <w:pPr>
        <w:pStyle w:val="Heading2"/>
        <w:rPr>
          <w:u w:val="single"/>
        </w:rPr>
      </w:pPr>
      <w:r w:rsidRPr="00983DE6">
        <w:rPr>
          <w:sz w:val="28"/>
          <w:szCs w:val="28"/>
          <w:u w:val="single"/>
        </w:rPr>
        <w:lastRenderedPageBreak/>
        <w:t>Some General Samples:</w:t>
      </w:r>
    </w:p>
    <w:p w14:paraId="381E90B2" w14:textId="316B202F" w:rsidR="00AE4D6A" w:rsidRDefault="00AE4D6A" w:rsidP="00AE4D6A">
      <w:r>
        <w:t xml:space="preserve">Source: </w:t>
      </w:r>
      <w:hyperlink r:id="rId6" w:history="1">
        <w:r w:rsidR="00412290" w:rsidRPr="003D17A8">
          <w:rPr>
            <w:rStyle w:val="Hyperlink"/>
          </w:rPr>
          <w:t>https://docs.github.com/en/actions/tutorials/migrating-to-github-actions/manually-migrating-to-github-actions/migrating-from-travis-ci-to-github-actions</w:t>
        </w:r>
      </w:hyperlink>
    </w:p>
    <w:p w14:paraId="6CB03F90" w14:textId="3C98639C" w:rsidR="00412290" w:rsidRPr="00412290" w:rsidRDefault="007F16BB" w:rsidP="00412290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7F16BB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Branch-Specific Build Triggers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E4D6A" w14:paraId="080764E5" w14:textId="77777777" w:rsidTr="00412290">
        <w:tc>
          <w:tcPr>
            <w:tcW w:w="4315" w:type="dxa"/>
          </w:tcPr>
          <w:p w14:paraId="07A1CFD7" w14:textId="77777777" w:rsidR="00AE4D6A" w:rsidRDefault="00AE4D6A" w:rsidP="00F03E0C">
            <w:r>
              <w:t xml:space="preserve">Travis CI </w:t>
            </w:r>
          </w:p>
        </w:tc>
        <w:tc>
          <w:tcPr>
            <w:tcW w:w="4315" w:type="dxa"/>
          </w:tcPr>
          <w:p w14:paraId="65AF100B" w14:textId="77777777" w:rsidR="00AE4D6A" w:rsidRDefault="00AE4D6A" w:rsidP="00F03E0C">
            <w:r>
              <w:t xml:space="preserve">GitHub Actions </w:t>
            </w:r>
          </w:p>
        </w:tc>
      </w:tr>
      <w:tr w:rsidR="00AE4D6A" w14:paraId="3C7576D5" w14:textId="77777777" w:rsidTr="00412290">
        <w:tc>
          <w:tcPr>
            <w:tcW w:w="4315" w:type="dxa"/>
          </w:tcPr>
          <w:p w14:paraId="42487352" w14:textId="77777777" w:rsidR="0089112D" w:rsidRDefault="0089112D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branches: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only: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main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'mona/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octocat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'</w:t>
            </w:r>
          </w:p>
          <w:p w14:paraId="5377752C" w14:textId="77777777" w:rsidR="00AE4D6A" w:rsidRDefault="00AE4D6A" w:rsidP="00F03E0C"/>
        </w:tc>
        <w:tc>
          <w:tcPr>
            <w:tcW w:w="4315" w:type="dxa"/>
          </w:tcPr>
          <w:p w14:paraId="5BB7FD18" w14:textId="58DAD65A" w:rsidR="00AE4D6A" w:rsidRDefault="0089112D" w:rsidP="00023C65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main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'mona/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octocat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'</w:t>
            </w:r>
          </w:p>
        </w:tc>
      </w:tr>
    </w:tbl>
    <w:p w14:paraId="0C026D2B" w14:textId="77777777" w:rsidR="00AE4D6A" w:rsidRDefault="00AE4D6A" w:rsidP="00AE4D6A"/>
    <w:p w14:paraId="0ECE2D69" w14:textId="2B8F2A30" w:rsidR="00412290" w:rsidRPr="00412290" w:rsidRDefault="00412290" w:rsidP="00412290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412290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Matrix Build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6B8F" w14:paraId="08EF9E30" w14:textId="77777777" w:rsidTr="00F03E0C">
        <w:tc>
          <w:tcPr>
            <w:tcW w:w="4320" w:type="dxa"/>
          </w:tcPr>
          <w:p w14:paraId="0A37A370" w14:textId="77777777" w:rsidR="00DF6B8F" w:rsidRDefault="00DF6B8F" w:rsidP="00F03E0C">
            <w:r>
              <w:t xml:space="preserve">Travis CI </w:t>
            </w:r>
          </w:p>
        </w:tc>
        <w:tc>
          <w:tcPr>
            <w:tcW w:w="4320" w:type="dxa"/>
          </w:tcPr>
          <w:p w14:paraId="1385A3F5" w14:textId="77777777" w:rsidR="00DF6B8F" w:rsidRDefault="00DF6B8F" w:rsidP="00F03E0C">
            <w:r>
              <w:t xml:space="preserve">GitHub Actions </w:t>
            </w:r>
          </w:p>
        </w:tc>
      </w:tr>
      <w:tr w:rsidR="00DF6B8F" w14:paraId="272D7CC1" w14:textId="77777777" w:rsidTr="00F03E0C">
        <w:tc>
          <w:tcPr>
            <w:tcW w:w="4320" w:type="dxa"/>
          </w:tcPr>
          <w:p w14:paraId="1D663F71" w14:textId="77777777" w:rsidR="003A56B2" w:rsidRDefault="003A56B2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include: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rvm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'2.5'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rvm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'2.6.3'</w:t>
            </w:r>
          </w:p>
          <w:p w14:paraId="6B94430B" w14:textId="14A1C744" w:rsidR="00DF6B8F" w:rsidRDefault="00DF6B8F" w:rsidP="003A56B2"/>
          <w:p w14:paraId="31DCF243" w14:textId="77777777" w:rsidR="00DF6B8F" w:rsidRDefault="00DF6B8F" w:rsidP="00F03E0C"/>
        </w:tc>
        <w:tc>
          <w:tcPr>
            <w:tcW w:w="4320" w:type="dxa"/>
          </w:tcPr>
          <w:p w14:paraId="43DDF089" w14:textId="77777777" w:rsidR="003A56B2" w:rsidRDefault="003A56B2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strategy: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ruby: </w:t>
            </w:r>
            <w:r>
              <w:rPr>
                <w:rFonts w:ascii="Courier New" w:hAnsi="Courier New" w:cs="Courier New"/>
                <w:color w:val="880000"/>
              </w:rPr>
              <w:t>['2.5',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'2.6.3']</w:t>
            </w:r>
          </w:p>
          <w:p w14:paraId="0446B229" w14:textId="3924625A" w:rsidR="00DF6B8F" w:rsidRDefault="00DF6B8F" w:rsidP="003A56B2"/>
        </w:tc>
      </w:tr>
    </w:tbl>
    <w:p w14:paraId="612CAEB8" w14:textId="77777777" w:rsidR="00DF6B8F" w:rsidRDefault="00DF6B8F" w:rsidP="00AE4D6A"/>
    <w:p w14:paraId="2DA8A799" w14:textId="38FAA3CB" w:rsidR="00EE68B5" w:rsidRPr="00412290" w:rsidRDefault="00EE68B5" w:rsidP="00EE68B5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EE68B5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Caching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EE68B5" w14:paraId="22DEBCC1" w14:textId="77777777" w:rsidTr="00F03E0C">
        <w:tc>
          <w:tcPr>
            <w:tcW w:w="4320" w:type="dxa"/>
          </w:tcPr>
          <w:p w14:paraId="3A3275CB" w14:textId="77777777" w:rsidR="00EE68B5" w:rsidRDefault="00EE68B5" w:rsidP="00F03E0C">
            <w:r>
              <w:t xml:space="preserve">Travis CI </w:t>
            </w:r>
          </w:p>
        </w:tc>
        <w:tc>
          <w:tcPr>
            <w:tcW w:w="4320" w:type="dxa"/>
          </w:tcPr>
          <w:p w14:paraId="3CDDC516" w14:textId="77777777" w:rsidR="00EE68B5" w:rsidRDefault="00EE68B5" w:rsidP="00F03E0C">
            <w:r>
              <w:t xml:space="preserve">GitHub Actions </w:t>
            </w:r>
          </w:p>
        </w:tc>
      </w:tr>
      <w:tr w:rsidR="00EE68B5" w14:paraId="3C303F53" w14:textId="77777777" w:rsidTr="00F03E0C">
        <w:tc>
          <w:tcPr>
            <w:tcW w:w="4320" w:type="dxa"/>
          </w:tcPr>
          <w:p w14:paraId="7E1D0A9C" w14:textId="77777777" w:rsidR="00EE68B5" w:rsidRDefault="00EE68B5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cache: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</w:p>
          <w:p w14:paraId="3D53087A" w14:textId="4A56C6FF" w:rsidR="00EE68B5" w:rsidRDefault="00EE68B5" w:rsidP="00EE68B5"/>
          <w:p w14:paraId="3578F5C8" w14:textId="77777777" w:rsidR="00EE68B5" w:rsidRDefault="00EE68B5" w:rsidP="00F03E0C"/>
        </w:tc>
        <w:tc>
          <w:tcPr>
            <w:tcW w:w="4320" w:type="dxa"/>
          </w:tcPr>
          <w:p w14:paraId="1524E076" w14:textId="77777777" w:rsidR="007E16FC" w:rsidRDefault="007E16F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- name: </w:t>
            </w:r>
            <w:r>
              <w:rPr>
                <w:rFonts w:ascii="Courier New" w:hAnsi="Courier New" w:cs="Courier New"/>
                <w:color w:val="880000"/>
              </w:rPr>
              <w:t>Cache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node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modules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uses: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actions/cache@v4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path: </w:t>
            </w:r>
            <w:r>
              <w:rPr>
                <w:rFonts w:ascii="Courier New" w:hAnsi="Courier New" w:cs="Courier New"/>
                <w:color w:val="880000"/>
              </w:rPr>
              <w:t>~</w:t>
            </w:r>
            <w:proofErr w:type="gramStart"/>
            <w:r>
              <w:rPr>
                <w:rFonts w:ascii="Courier New" w:hAnsi="Courier New" w:cs="Courier New"/>
                <w:color w:val="880000"/>
              </w:rPr>
              <w:t>/.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proofErr w:type="gramEnd"/>
            <w:r>
              <w:rPr>
                <w:rFonts w:ascii="Courier New" w:hAnsi="Courier New" w:cs="Courier New"/>
                <w:color w:val="444444"/>
              </w:rPr>
              <w:br/>
              <w:t xml:space="preserve">    key: </w:t>
            </w:r>
            <w:r>
              <w:rPr>
                <w:rFonts w:ascii="Courier New" w:hAnsi="Courier New" w:cs="Courier New"/>
                <w:color w:val="880000"/>
              </w:rPr>
              <w:t>v1-npm-deps-$</w:t>
            </w:r>
            <w:proofErr w:type="gramStart"/>
            <w:r>
              <w:rPr>
                <w:rFonts w:ascii="Courier New" w:hAnsi="Courier New" w:cs="Courier New"/>
                <w:color w:val="880000"/>
              </w:rPr>
              <w:t>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hashFiles</w:t>
            </w:r>
            <w:proofErr w:type="spellEnd"/>
            <w:proofErr w:type="gramEnd"/>
            <w:r>
              <w:rPr>
                <w:rFonts w:ascii="Courier New" w:hAnsi="Courier New" w:cs="Courier New"/>
                <w:color w:val="880000"/>
              </w:rPr>
              <w:t>('**/package-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880000"/>
              </w:rPr>
              <w:t>lock.json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880000"/>
              </w:rPr>
              <w:t>')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restore-keys: </w:t>
            </w:r>
            <w:r>
              <w:rPr>
                <w:rFonts w:ascii="Courier New" w:hAnsi="Courier New" w:cs="Courier New"/>
                <w:color w:val="880000"/>
              </w:rPr>
              <w:t>v1-npm-deps-</w:t>
            </w:r>
          </w:p>
          <w:p w14:paraId="652449CE" w14:textId="14A4E654" w:rsidR="00EE68B5" w:rsidRDefault="00EE68B5" w:rsidP="007E16FC"/>
        </w:tc>
      </w:tr>
    </w:tbl>
    <w:p w14:paraId="3479546D" w14:textId="77777777" w:rsidR="00EE68B5" w:rsidRPr="00AE4D6A" w:rsidRDefault="00EE68B5" w:rsidP="00AE4D6A"/>
    <w:p w14:paraId="24B75663" w14:textId="557B0F2E" w:rsidR="00163AE2" w:rsidRPr="00412290" w:rsidRDefault="00163AE2" w:rsidP="00163AE2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163AE2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Build and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163AE2" w14:paraId="7DA35187" w14:textId="77777777" w:rsidTr="00F427F7">
        <w:tc>
          <w:tcPr>
            <w:tcW w:w="4314" w:type="dxa"/>
          </w:tcPr>
          <w:p w14:paraId="2879DC0C" w14:textId="77777777" w:rsidR="00163AE2" w:rsidRDefault="00163AE2" w:rsidP="00F03E0C">
            <w:r>
              <w:t xml:space="preserve">Travis CI </w:t>
            </w:r>
          </w:p>
        </w:tc>
        <w:tc>
          <w:tcPr>
            <w:tcW w:w="4316" w:type="dxa"/>
          </w:tcPr>
          <w:p w14:paraId="65FB8828" w14:textId="77777777" w:rsidR="00163AE2" w:rsidRDefault="00163AE2" w:rsidP="00F03E0C">
            <w:r>
              <w:t xml:space="preserve">GitHub Actions </w:t>
            </w:r>
          </w:p>
        </w:tc>
      </w:tr>
      <w:tr w:rsidR="00163AE2" w14:paraId="5DE98C77" w14:textId="77777777" w:rsidTr="00F427F7">
        <w:tc>
          <w:tcPr>
            <w:tcW w:w="4314" w:type="dxa"/>
          </w:tcPr>
          <w:p w14:paraId="6FFAFF89" w14:textId="77777777" w:rsidR="00163AE2" w:rsidRDefault="00163AE2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install: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</w:p>
          <w:p w14:paraId="0865F381" w14:textId="0CDC06BC" w:rsidR="00163AE2" w:rsidRDefault="00163AE2" w:rsidP="00163AE2"/>
          <w:p w14:paraId="4A3B53D6" w14:textId="77777777" w:rsidR="00163AE2" w:rsidRDefault="00163AE2" w:rsidP="00F03E0C"/>
        </w:tc>
        <w:tc>
          <w:tcPr>
            <w:tcW w:w="4316" w:type="dxa"/>
          </w:tcPr>
          <w:p w14:paraId="1A673D6A" w14:textId="77777777" w:rsidR="009C4C84" w:rsidRDefault="009C4C84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Node.js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on: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[push]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</w:t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uses: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actions/checkout@v4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Use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Node.js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uses: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actions/setup-node@v4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node-version: </w:t>
            </w:r>
            <w:r>
              <w:rPr>
                <w:rFonts w:ascii="Courier New" w:hAnsi="Courier New" w:cs="Courier New"/>
                <w:color w:val="880000"/>
              </w:rPr>
              <w:t>'16.x'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</w:p>
          <w:p w14:paraId="2562E4A0" w14:textId="27EF178D" w:rsidR="00163AE2" w:rsidRDefault="00163AE2" w:rsidP="009C4C84"/>
        </w:tc>
      </w:tr>
    </w:tbl>
    <w:p w14:paraId="23D42069" w14:textId="77777777" w:rsidR="007B42C7" w:rsidRDefault="007B42C7" w:rsidP="00F427F7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</w:pPr>
    </w:p>
    <w:p w14:paraId="3FD7DDFD" w14:textId="2B4C8F44" w:rsidR="00F427F7" w:rsidRPr="00412290" w:rsidRDefault="007B42C7" w:rsidP="00F427F7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7B42C7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Migrating phases to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427F7" w14:paraId="33B349D3" w14:textId="77777777" w:rsidTr="00F03E0C">
        <w:tc>
          <w:tcPr>
            <w:tcW w:w="4320" w:type="dxa"/>
          </w:tcPr>
          <w:p w14:paraId="576C0721" w14:textId="77777777" w:rsidR="00F427F7" w:rsidRDefault="00F427F7" w:rsidP="00F03E0C">
            <w:r>
              <w:t xml:space="preserve">Travis CI </w:t>
            </w:r>
          </w:p>
        </w:tc>
        <w:tc>
          <w:tcPr>
            <w:tcW w:w="4320" w:type="dxa"/>
          </w:tcPr>
          <w:p w14:paraId="665A5D1F" w14:textId="77777777" w:rsidR="00F427F7" w:rsidRDefault="00F427F7" w:rsidP="00F03E0C">
            <w:r>
              <w:t xml:space="preserve">GitHub Actions </w:t>
            </w:r>
          </w:p>
        </w:tc>
      </w:tr>
      <w:tr w:rsidR="00F427F7" w14:paraId="65D27774" w14:textId="77777777" w:rsidTr="00F03E0C">
        <w:tc>
          <w:tcPr>
            <w:tcW w:w="4320" w:type="dxa"/>
          </w:tcPr>
          <w:p w14:paraId="6E27FD4B" w14:textId="77777777" w:rsidR="007B42C7" w:rsidRDefault="007B42C7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python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python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"3.7"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python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script.py</w:t>
            </w:r>
          </w:p>
          <w:p w14:paraId="7F8CDEC5" w14:textId="0DE03A44" w:rsidR="00F427F7" w:rsidRDefault="00F427F7" w:rsidP="007B42C7"/>
          <w:p w14:paraId="5A4B28C6" w14:textId="77777777" w:rsidR="00F427F7" w:rsidRDefault="00F427F7" w:rsidP="00F03E0C"/>
        </w:tc>
        <w:tc>
          <w:tcPr>
            <w:tcW w:w="4320" w:type="dxa"/>
          </w:tcPr>
          <w:p w14:paraId="65E6E238" w14:textId="77777777" w:rsidR="007B42C7" w:rsidRDefault="007B42C7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run_python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</w:t>
            </w:r>
            <w:proofErr w:type="gramStart"/>
            <w:r>
              <w:rPr>
                <w:rFonts w:ascii="Courier New" w:hAnsi="Courier New" w:cs="Courier New"/>
                <w:color w:val="444444"/>
              </w:rPr>
              <w:t>uses: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actions/setup-python@v5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python-version: </w:t>
            </w:r>
            <w:r>
              <w:rPr>
                <w:rFonts w:ascii="Courier New" w:hAnsi="Courier New" w:cs="Courier New"/>
                <w:color w:val="880000"/>
              </w:rPr>
              <w:t>'3.7'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architecture: </w:t>
            </w:r>
            <w:r>
              <w:rPr>
                <w:rFonts w:ascii="Courier New" w:hAnsi="Courier New" w:cs="Courier New"/>
                <w:color w:val="880000"/>
              </w:rPr>
              <w:t>'x64'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r>
              <w:rPr>
                <w:rFonts w:ascii="Courier New" w:hAnsi="Courier New" w:cs="Courier New"/>
                <w:color w:val="880000"/>
              </w:rPr>
              <w:t>python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script.py</w:t>
            </w:r>
          </w:p>
          <w:p w14:paraId="0249D73A" w14:textId="08093FF2" w:rsidR="00F427F7" w:rsidRDefault="00F427F7" w:rsidP="007B42C7"/>
        </w:tc>
      </w:tr>
    </w:tbl>
    <w:p w14:paraId="0257238E" w14:textId="77777777" w:rsidR="00AE4D6A" w:rsidRDefault="00AE4D6A">
      <w:pPr>
        <w:pStyle w:val="Heading2"/>
      </w:pPr>
    </w:p>
    <w:p w14:paraId="4C44B71C" w14:textId="59BD00EF" w:rsidR="006072FE" w:rsidRPr="00412290" w:rsidRDefault="006072FE" w:rsidP="006072FE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</w:pPr>
      <w:r w:rsidRPr="006072FE">
        <w:rPr>
          <w:rFonts w:asciiTheme="majorHAnsi" w:eastAsiaTheme="majorEastAsia" w:hAnsiTheme="majorHAnsi" w:cstheme="majorBidi"/>
          <w:b/>
          <w:bCs/>
          <w:color w:val="4F81BD" w:themeColor="accent1"/>
          <w:sz w:val="21"/>
          <w:szCs w:val="21"/>
        </w:rPr>
        <w:t>Configuring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8"/>
        <w:gridCol w:w="4312"/>
      </w:tblGrid>
      <w:tr w:rsidR="006072FE" w14:paraId="5C461211" w14:textId="77777777" w:rsidTr="00F03E0C">
        <w:tc>
          <w:tcPr>
            <w:tcW w:w="4320" w:type="dxa"/>
          </w:tcPr>
          <w:p w14:paraId="03317B7A" w14:textId="77777777" w:rsidR="006072FE" w:rsidRDefault="006072FE" w:rsidP="00F03E0C">
            <w:r>
              <w:t xml:space="preserve">Travis CI </w:t>
            </w:r>
          </w:p>
        </w:tc>
        <w:tc>
          <w:tcPr>
            <w:tcW w:w="4320" w:type="dxa"/>
          </w:tcPr>
          <w:p w14:paraId="1C5AA3AE" w14:textId="77777777" w:rsidR="006072FE" w:rsidRDefault="006072FE" w:rsidP="00F03E0C">
            <w:r>
              <w:t xml:space="preserve">GitHub Actions </w:t>
            </w:r>
          </w:p>
        </w:tc>
      </w:tr>
      <w:tr w:rsidR="006072FE" w14:paraId="31E634B9" w14:textId="77777777" w:rsidTr="00F03E0C">
        <w:tc>
          <w:tcPr>
            <w:tcW w:w="4320" w:type="dxa"/>
          </w:tcPr>
          <w:p w14:paraId="4CA87757" w14:textId="77777777" w:rsidR="006072FE" w:rsidRDefault="006072FE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MAVEN_PATH="/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usr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/local/maven"</w:t>
            </w:r>
          </w:p>
          <w:p w14:paraId="59A6A69E" w14:textId="469E9434" w:rsidR="006072FE" w:rsidRDefault="006072FE" w:rsidP="006072FE"/>
          <w:p w14:paraId="6952E39F" w14:textId="77777777" w:rsidR="006072FE" w:rsidRDefault="006072FE" w:rsidP="00F03E0C"/>
        </w:tc>
        <w:tc>
          <w:tcPr>
            <w:tcW w:w="4320" w:type="dxa"/>
          </w:tcPr>
          <w:p w14:paraId="384F1EA0" w14:textId="77777777" w:rsidR="00BF7E01" w:rsidRDefault="00BF7E01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maven-build: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MAVEN_PATH: </w:t>
            </w:r>
            <w:r>
              <w:rPr>
                <w:rFonts w:ascii="Courier New" w:hAnsi="Courier New" w:cs="Courier New"/>
                <w:color w:val="880000"/>
              </w:rPr>
              <w:t>'/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usr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/local/maven'</w:t>
            </w:r>
          </w:p>
          <w:p w14:paraId="2D9E6DC7" w14:textId="3378B1F0" w:rsidR="006072FE" w:rsidRDefault="006072FE" w:rsidP="00BF7E01"/>
        </w:tc>
      </w:tr>
    </w:tbl>
    <w:p w14:paraId="7EC0FA06" w14:textId="77777777" w:rsidR="006072FE" w:rsidRPr="006072FE" w:rsidRDefault="006072FE" w:rsidP="006072FE"/>
    <w:p w14:paraId="58FFCD2B" w14:textId="5583E40E" w:rsidR="006072FE" w:rsidRPr="00F528C4" w:rsidRDefault="00F528C4" w:rsidP="006072F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</w:rPr>
      </w:pPr>
      <w:r w:rsidRPr="00F528C4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</w:rPr>
        <w:t>Examples:</w:t>
      </w:r>
    </w:p>
    <w:p w14:paraId="1B4DCB86" w14:textId="76825DD8" w:rsidR="000C3377" w:rsidRDefault="004E2411">
      <w:pPr>
        <w:pStyle w:val="Heading2"/>
      </w:pPr>
      <w:r>
        <w:t xml:space="preserve">Example 1: </w:t>
      </w:r>
      <w:r w:rsidR="00C16FA7" w:rsidRPr="00C16FA7">
        <w:t>Ruby Project (Jekyll site with Bundler caching and env)</w:t>
      </w:r>
    </w:p>
    <w:p w14:paraId="12858A01" w14:textId="3E73C6FC" w:rsidR="000C3377" w:rsidRDefault="004E2411">
      <w:r>
        <w:t xml:space="preserve">Source: </w:t>
      </w:r>
      <w:r w:rsidR="00C16FA7" w:rsidRPr="00C16FA7">
        <w:t>https://remarkablemark.org/blog/2021/02/20/migrate-travis-ci-to-github-actions-ruby-workflow/#:~:text=,bundle%20exec%20htmlproofer%20_site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0C3377" w14:paraId="47AC0716" w14:textId="77777777">
        <w:tc>
          <w:tcPr>
            <w:tcW w:w="4320" w:type="dxa"/>
          </w:tcPr>
          <w:p w14:paraId="280C164A" w14:textId="3196D768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72BFEB1F" w14:textId="02D280F5" w:rsidR="000C3377" w:rsidRDefault="004E2411">
            <w:r>
              <w:t xml:space="preserve">GitHub Actions </w:t>
            </w:r>
          </w:p>
        </w:tc>
      </w:tr>
      <w:tr w:rsidR="000C3377" w14:paraId="558A4105" w14:textId="77777777">
        <w:tc>
          <w:tcPr>
            <w:tcW w:w="4320" w:type="dxa"/>
          </w:tcPr>
          <w:p w14:paraId="6E185851" w14:textId="77777777" w:rsidR="00F02681" w:rsidRDefault="00F02681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ruby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cache: </w:t>
            </w:r>
            <w:r>
              <w:rPr>
                <w:rFonts w:ascii="Courier New" w:hAnsi="Courier New" w:cs="Courier New"/>
                <w:color w:val="880000"/>
              </w:rPr>
              <w:t>bundler</w:t>
            </w:r>
            <w:r>
              <w:rPr>
                <w:rFonts w:ascii="Courier New" w:hAnsi="Courier New" w:cs="Courier New"/>
                <w:color w:val="444444"/>
              </w:rPr>
              <w:br/>
              <w:t>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global: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NOKOGIRI_USE_SYSTEM_LIBRARIES=true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8888"/>
              </w:rPr>
              <w:t># speeds up the installation of html-proofer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jekyll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--safe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htmlproofer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_site</w:t>
            </w:r>
          </w:p>
          <w:p w14:paraId="2D98B661" w14:textId="67882C4C" w:rsidR="000C3377" w:rsidRDefault="000C3377" w:rsidP="00F02681"/>
        </w:tc>
        <w:tc>
          <w:tcPr>
            <w:tcW w:w="4320" w:type="dxa"/>
          </w:tcPr>
          <w:p w14:paraId="028DF1D3" w14:textId="77777777" w:rsidR="00F02681" w:rsidRDefault="00F02681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on: </w:t>
            </w:r>
            <w:r>
              <w:rPr>
                <w:rFonts w:ascii="Courier New" w:hAnsi="Courier New" w:cs="Courier New"/>
                <w:color w:val="880000"/>
              </w:rPr>
              <w:t>[push,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NOKOGIRI_USE_SYSTEM_LIBRARIES: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8888"/>
              </w:rPr>
              <w:t># speeds up the installation of html-proofer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ruby/setup-ruby@v1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ruby-version: </w:t>
            </w:r>
            <w:r>
              <w:rPr>
                <w:rFonts w:ascii="Courier New" w:hAnsi="Courier New" w:cs="Courier New"/>
                <w:color w:val="880000"/>
              </w:rPr>
              <w:t>2.6</w:t>
            </w:r>
            <w:r>
              <w:rPr>
                <w:rFonts w:ascii="Courier New" w:hAnsi="Courier New" w:cs="Courier New"/>
                <w:color w:val="444444"/>
              </w:rPr>
              <w:t xml:space="preserve">   </w:t>
            </w:r>
            <w:r>
              <w:rPr>
                <w:rFonts w:ascii="Courier New" w:hAnsi="Courier New" w:cs="Courier New"/>
                <w:color w:val="888888"/>
              </w:rPr>
              <w:t># not needed if `.ruby-version` exists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bundler-cache: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8888"/>
              </w:rPr>
              <w:t># runs `bundle install` and caches installed gems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      -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jekyll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--safe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htmlproofer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_site</w:t>
            </w:r>
          </w:p>
          <w:p w14:paraId="5699637B" w14:textId="6D9EDCEA" w:rsidR="000C3377" w:rsidRDefault="000C3377" w:rsidP="00F02681"/>
        </w:tc>
      </w:tr>
    </w:tbl>
    <w:p w14:paraId="33ED46C4" w14:textId="77777777" w:rsidR="000C3377" w:rsidRDefault="000C3377"/>
    <w:p w14:paraId="30C0A0E6" w14:textId="77777777" w:rsidR="000C3377" w:rsidRDefault="004E2411">
      <w:pPr>
        <w:pStyle w:val="Heading2"/>
      </w:pPr>
      <w:r>
        <w:t>Example 2: RemarkableMark's Node project</w:t>
      </w:r>
    </w:p>
    <w:p w14:paraId="68E96D45" w14:textId="299FCD42" w:rsidR="000C3377" w:rsidRDefault="004E2411">
      <w:r>
        <w:t xml:space="preserve">Source: </w:t>
      </w:r>
      <w:r w:rsidR="00110EF7" w:rsidRPr="00110EF7">
        <w:t>https://remarkablemark.org/blog/2020/12/11/migrate-travis-ci-to-github-actions-nodejs-workflow/#:~:text=,npm%20test%20after_success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C3377" w14:paraId="402D1F6C" w14:textId="77777777">
        <w:tc>
          <w:tcPr>
            <w:tcW w:w="4320" w:type="dxa"/>
          </w:tcPr>
          <w:p w14:paraId="5E11E87A" w14:textId="3F76F84A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7010662F" w14:textId="52200619" w:rsidR="000C3377" w:rsidRDefault="004E2411">
            <w:r>
              <w:t xml:space="preserve">GitHub Actions </w:t>
            </w:r>
          </w:p>
        </w:tc>
      </w:tr>
      <w:tr w:rsidR="000C3377" w14:paraId="790B4C80" w14:textId="77777777">
        <w:tc>
          <w:tcPr>
            <w:tcW w:w="4320" w:type="dxa"/>
          </w:tcPr>
          <w:p w14:paraId="7AFA0CDF" w14:textId="77777777" w:rsidR="00F02681" w:rsidRDefault="00F02681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stable</w:t>
            </w:r>
            <w:r>
              <w:rPr>
                <w:rFonts w:ascii="Courier New" w:hAnsi="Courier New" w:cs="Courier New"/>
                <w:color w:val="444444"/>
              </w:rPr>
              <w:br/>
              <w:t>install: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lint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after_success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cat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coverage/lcov.info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 xml:space="preserve">|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npx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coveralls</w:t>
            </w:r>
          </w:p>
          <w:p w14:paraId="1E1B3FF0" w14:textId="5062D7B5" w:rsidR="000C3377" w:rsidRDefault="000C3377" w:rsidP="00F02681"/>
        </w:tc>
        <w:tc>
          <w:tcPr>
            <w:tcW w:w="4320" w:type="dxa"/>
          </w:tcPr>
          <w:p w14:paraId="6BBEAF3C" w14:textId="77777777" w:rsidR="00F02681" w:rsidRDefault="00F02681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on: </w:t>
            </w:r>
            <w:r>
              <w:rPr>
                <w:rFonts w:ascii="Courier New" w:hAnsi="Courier New" w:cs="Courier New"/>
                <w:color w:val="880000"/>
              </w:rPr>
              <w:t>[push]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strategy: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node-version: </w:t>
            </w:r>
            <w:r>
              <w:rPr>
                <w:rFonts w:ascii="Courier New" w:hAnsi="Courier New" w:cs="Courier New"/>
                <w:color w:val="880000"/>
              </w:rPr>
              <w:t>[14]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Checkout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repository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Use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Node.js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matrix.node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actions/setup-node@v2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node-version: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matrix.node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Lint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files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lint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Coveralls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coverallsapp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github-action@master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github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-token: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secrets.GITHUB_TOKEN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</w:p>
          <w:p w14:paraId="16709B87" w14:textId="1E422CD5" w:rsidR="000C3377" w:rsidRDefault="000C3377" w:rsidP="00F02681"/>
        </w:tc>
      </w:tr>
    </w:tbl>
    <w:p w14:paraId="4182CF20" w14:textId="77777777" w:rsidR="000C3377" w:rsidRDefault="000C3377"/>
    <w:p w14:paraId="5250C56E" w14:textId="4F7C18B3" w:rsidR="000C3377" w:rsidRDefault="004E2411">
      <w:pPr>
        <w:pStyle w:val="Heading2"/>
      </w:pPr>
      <w:r>
        <w:t xml:space="preserve">Example 3: </w:t>
      </w:r>
      <w:proofErr w:type="spellStart"/>
      <w:r>
        <w:t>Statox's</w:t>
      </w:r>
      <w:proofErr w:type="spellEnd"/>
      <w:r>
        <w:t xml:space="preserve"> Site Deployment</w:t>
      </w:r>
    </w:p>
    <w:p w14:paraId="7FB2FFBF" w14:textId="0ECBE924" w:rsidR="000C3377" w:rsidRDefault="004E2411">
      <w:r>
        <w:t xml:space="preserve">Source: </w:t>
      </w:r>
      <w:r w:rsidR="005D4CF4" w:rsidRPr="005D4CF4">
        <w:t>https://www.statox.fr/posts/2021/03/travis-to-githubactions/#:~:text=language%3A%20node_js%20node_js%3A%20,node_modules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C3377" w14:paraId="3A3A18FF" w14:textId="77777777">
        <w:tc>
          <w:tcPr>
            <w:tcW w:w="4320" w:type="dxa"/>
          </w:tcPr>
          <w:p w14:paraId="110A4D15" w14:textId="6638CC86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533BDA7F" w14:textId="2C0B1024" w:rsidR="000C3377" w:rsidRDefault="004E2411">
            <w:r>
              <w:t xml:space="preserve">GitHub Actions </w:t>
            </w:r>
          </w:p>
        </w:tc>
      </w:tr>
      <w:tr w:rsidR="000C3377" w14:paraId="64F1ED11" w14:textId="77777777">
        <w:tc>
          <w:tcPr>
            <w:tcW w:w="4320" w:type="dxa"/>
          </w:tcPr>
          <w:p w14:paraId="621FE0EB" w14:textId="77777777" w:rsidR="005E1D63" w:rsidRDefault="005E1D63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'stable'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>cache: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directories: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node_modules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r>
              <w:rPr>
                <w:rFonts w:ascii="Courier New" w:hAnsi="Courier New" w:cs="Courier New"/>
                <w:color w:val="888888"/>
              </w:rPr>
              <w:t># Script to generate GitHub issue for comments and build the static site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create-issues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$GITHUB_TOKEN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78A960"/>
              </w:rPr>
              <w:t>false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>deploy: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provider: </w:t>
            </w:r>
            <w:r>
              <w:rPr>
                <w:rFonts w:ascii="Courier New" w:hAnsi="Courier New" w:cs="Courier New"/>
                <w:color w:val="880000"/>
              </w:rPr>
              <w:t>pages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skip_cleanup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github_token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$GITHUB_TOKEN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keep_history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branch: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local_dir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docs/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fqdn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www.example.com</w:t>
            </w:r>
          </w:p>
          <w:p w14:paraId="61DDC6D3" w14:textId="7DC3F877" w:rsidR="000C3377" w:rsidRDefault="000C3377" w:rsidP="005E1D63"/>
        </w:tc>
        <w:tc>
          <w:tcPr>
            <w:tcW w:w="4320" w:type="dxa"/>
          </w:tcPr>
          <w:p w14:paraId="5A1C108F" w14:textId="77777777" w:rsidR="005E1D63" w:rsidRDefault="005E1D63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deploy</w:t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workflow_dispatch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 </w:t>
            </w:r>
            <w:r>
              <w:rPr>
                <w:rFonts w:ascii="Courier New" w:hAnsi="Courier New" w:cs="Courier New"/>
                <w:color w:val="888888"/>
              </w:rPr>
              <w:t># allow manual trigger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deployment: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Checkout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Node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actions/setup-node@v1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node-version: </w:t>
            </w:r>
            <w:r>
              <w:rPr>
                <w:rFonts w:ascii="Courier New" w:hAnsi="Courier New" w:cs="Courier New"/>
                <w:color w:val="880000"/>
              </w:rPr>
              <w:t>'12'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and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ci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run build</w:t>
            </w:r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Create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issues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for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comments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create-issues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secrets.ACCESS_TOKEN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78A960"/>
              </w:rPr>
              <w:t>false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Deploy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to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GitHub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Pages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JamesIves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/github-pages-deploy-action@4.0.0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branch: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gh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-pages</w:t>
            </w:r>
            <w:r>
              <w:rPr>
                <w:rFonts w:ascii="Courier New" w:hAnsi="Courier New" w:cs="Courier New"/>
                <w:color w:val="444444"/>
              </w:rPr>
              <w:t xml:space="preserve">    </w:t>
            </w:r>
            <w:r>
              <w:rPr>
                <w:rFonts w:ascii="Courier New" w:hAnsi="Courier New" w:cs="Courier New"/>
                <w:color w:val="888888"/>
              </w:rPr>
              <w:t># target branch for Pages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folder: </w:t>
            </w:r>
            <w:r>
              <w:rPr>
                <w:rFonts w:ascii="Courier New" w:hAnsi="Courier New" w:cs="Courier New"/>
                <w:color w:val="880000"/>
              </w:rPr>
              <w:t>docs</w:t>
            </w:r>
            <w:r>
              <w:rPr>
                <w:rFonts w:ascii="Courier New" w:hAnsi="Courier New" w:cs="Courier New"/>
                <w:color w:val="444444"/>
              </w:rPr>
              <w:t xml:space="preserve">        </w:t>
            </w:r>
            <w:r>
              <w:rPr>
                <w:rFonts w:ascii="Courier New" w:hAnsi="Courier New" w:cs="Courier New"/>
                <w:color w:val="888888"/>
              </w:rPr>
              <w:t># folder to deploy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token: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secrets.ACCESS_TOKEN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</w:p>
          <w:p w14:paraId="142184D7" w14:textId="44E9D84E" w:rsidR="000C3377" w:rsidRDefault="000C3377" w:rsidP="005E1D63"/>
        </w:tc>
      </w:tr>
    </w:tbl>
    <w:p w14:paraId="30209186" w14:textId="77777777" w:rsidR="000C3377" w:rsidRDefault="000C3377"/>
    <w:p w14:paraId="6C7B8E2E" w14:textId="77777777" w:rsidR="000C3377" w:rsidRDefault="004E2411">
      <w:pPr>
        <w:pStyle w:val="Heading2"/>
      </w:pPr>
      <w:r>
        <w:t xml:space="preserve">Example 4: </w:t>
      </w:r>
      <w:proofErr w:type="spellStart"/>
      <w:r>
        <w:t>PyAnchor</w:t>
      </w:r>
      <w:proofErr w:type="spellEnd"/>
      <w:r>
        <w:t xml:space="preserve"> Python Test and Coverage</w:t>
      </w:r>
    </w:p>
    <w:p w14:paraId="5B0A6602" w14:textId="784EE955" w:rsidR="000C3377" w:rsidRDefault="004E2411">
      <w:r>
        <w:t xml:space="preserve">Source: </w:t>
      </w:r>
      <w:r w:rsidR="004A3D30" w:rsidRPr="004A3D30">
        <w:t>https://rickywhite.net/blog/migrating-python-package-from-travis-to-github-actions#:~:text=language%3A%20python%20python%3A%20,cov%20after_success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C3377" w14:paraId="7C1B0998" w14:textId="77777777">
        <w:tc>
          <w:tcPr>
            <w:tcW w:w="4320" w:type="dxa"/>
          </w:tcPr>
          <w:p w14:paraId="38F838C3" w14:textId="713244C0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25A6691B" w14:textId="3084803F" w:rsidR="000C3377" w:rsidRDefault="004E2411">
            <w:r>
              <w:t xml:space="preserve">GitHub Actions </w:t>
            </w:r>
          </w:p>
        </w:tc>
      </w:tr>
      <w:tr w:rsidR="000C3377" w14:paraId="43ABBE01" w14:textId="77777777">
        <w:tc>
          <w:tcPr>
            <w:tcW w:w="4320" w:type="dxa"/>
          </w:tcPr>
          <w:p w14:paraId="38B29B49" w14:textId="77777777" w:rsidR="00885CAC" w:rsidRDefault="00885CA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python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python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"3.6"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"3.7"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"3.8"</w:t>
            </w:r>
            <w:r>
              <w:rPr>
                <w:rFonts w:ascii="Courier New" w:hAnsi="Courier New" w:cs="Courier New"/>
                <w:color w:val="444444"/>
              </w:rPr>
              <w:br/>
              <w:t>install: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pip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requirements-dev.txt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pytest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cov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after_success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bash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880000"/>
              </w:rPr>
              <w:t>&lt;(</w:t>
            </w:r>
            <w:proofErr w:type="gramEnd"/>
            <w:r>
              <w:rPr>
                <w:rFonts w:ascii="Courier New" w:hAnsi="Courier New" w:cs="Courier New"/>
                <w:color w:val="880000"/>
              </w:rPr>
              <w:t>curl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-s</w:t>
            </w:r>
            <w:r>
              <w:rPr>
                <w:rFonts w:ascii="Courier New" w:hAnsi="Courier New" w:cs="Courier New"/>
                <w:color w:val="444444"/>
              </w:rPr>
              <w:t xml:space="preserve"> https://codecov.io/bash)</w:t>
            </w:r>
          </w:p>
          <w:p w14:paraId="344C15CA" w14:textId="07B4A88B" w:rsidR="000C3377" w:rsidRDefault="000C3377" w:rsidP="00885CAC"/>
        </w:tc>
        <w:tc>
          <w:tcPr>
            <w:tcW w:w="4320" w:type="dxa"/>
          </w:tcPr>
          <w:p w14:paraId="47E2DDD4" w14:textId="77777777" w:rsidR="00885CAC" w:rsidRDefault="00885CAC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on: </w:t>
            </w:r>
            <w:r>
              <w:rPr>
                <w:rFonts w:ascii="Courier New" w:hAnsi="Courier New" w:cs="Courier New"/>
                <w:color w:val="880000"/>
              </w:rPr>
              <w:t>[push,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testing: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strategy: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python-version: </w:t>
            </w:r>
            <w:r>
              <w:rPr>
                <w:rFonts w:ascii="Courier New" w:hAnsi="Courier New" w:cs="Courier New"/>
                <w:color w:val="880000"/>
              </w:rPr>
              <w:t>[3.6,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3.7,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3.8,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3.9]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Set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Python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matrix.python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actions/setup-</w:t>
            </w:r>
            <w:r>
              <w:rPr>
                <w:rFonts w:ascii="Courier New" w:hAnsi="Courier New" w:cs="Courier New"/>
                <w:color w:val="880000"/>
              </w:rPr>
              <w:lastRenderedPageBreak/>
              <w:t>python@v2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python-version: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matrix.python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python -m pip install --upgrade pip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pip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install -r requirements-dev.txt</w:t>
            </w:r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pytest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pytest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cov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Coverage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report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bash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&lt;(curl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-s</w:t>
            </w:r>
            <w:r>
              <w:rPr>
                <w:rFonts w:ascii="Courier New" w:hAnsi="Courier New" w:cs="Courier New"/>
                <w:color w:val="444444"/>
              </w:rPr>
              <w:t xml:space="preserve"> https://codecov.io/bash)</w:t>
            </w:r>
          </w:p>
          <w:p w14:paraId="65ECACBD" w14:textId="48DC562D" w:rsidR="000C3377" w:rsidRDefault="000C3377" w:rsidP="00885CAC"/>
        </w:tc>
      </w:tr>
    </w:tbl>
    <w:p w14:paraId="2EA5030F" w14:textId="77777777" w:rsidR="000C3377" w:rsidRDefault="000C3377"/>
    <w:p w14:paraId="0B730FFF" w14:textId="09CBF66F" w:rsidR="000C3377" w:rsidRDefault="004E2411">
      <w:pPr>
        <w:pStyle w:val="Heading2"/>
      </w:pPr>
      <w:r>
        <w:t xml:space="preserve">Example 5: </w:t>
      </w:r>
      <w:r w:rsidR="0002498D" w:rsidRPr="0002498D">
        <w:t>C/C++ Project (Multi-OS Matrix and Build Matrix vs Multiple Jobs)</w:t>
      </w:r>
    </w:p>
    <w:p w14:paraId="5839704B" w14:textId="6A3CA3EE" w:rsidR="000C3377" w:rsidRDefault="004E2411">
      <w:r>
        <w:t xml:space="preserve">Source: </w:t>
      </w:r>
      <w:r w:rsidR="0002498D" w:rsidRPr="0002498D">
        <w:t>https://fsunuc.physics.fsu.edu/git/gwm17/glfw/commit/8bf39cf1f4106928dcfc4c8bb436e6164ef189c8#:~:text=%60%40%20,packages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7"/>
        <w:gridCol w:w="3733"/>
      </w:tblGrid>
      <w:tr w:rsidR="000C3377" w14:paraId="4741E913" w14:textId="77777777">
        <w:tc>
          <w:tcPr>
            <w:tcW w:w="4320" w:type="dxa"/>
          </w:tcPr>
          <w:p w14:paraId="2E95D21A" w14:textId="1D3AB9F6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44A9F5A7" w14:textId="70FCC5D7" w:rsidR="000C3377" w:rsidRDefault="004E2411">
            <w:r>
              <w:t xml:space="preserve">GitHub Actions </w:t>
            </w:r>
          </w:p>
        </w:tc>
      </w:tr>
      <w:tr w:rsidR="000C3377" w14:paraId="75E5D79E" w14:textId="77777777">
        <w:tc>
          <w:tcPr>
            <w:tcW w:w="4320" w:type="dxa"/>
          </w:tcPr>
          <w:p w14:paraId="0A0AEBD8" w14:textId="77777777" w:rsidR="00C302A4" w:rsidRDefault="00C302A4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c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compiler: </w:t>
            </w:r>
            <w:r>
              <w:rPr>
                <w:rFonts w:ascii="Courier New" w:hAnsi="Courier New" w:cs="Courier New"/>
                <w:color w:val="880000"/>
              </w:rPr>
              <w:t>clang</w:t>
            </w:r>
            <w:r>
              <w:rPr>
                <w:rFonts w:ascii="Courier New" w:hAnsi="Courier New" w:cs="Courier New"/>
                <w:color w:val="444444"/>
              </w:rPr>
              <w:br/>
              <w:t>branches: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only: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3.3</w:t>
            </w:r>
            <w:r>
              <w:rPr>
                <w:rFonts w:ascii="Courier New" w:hAnsi="Courier New" w:cs="Courier New"/>
                <w:color w:val="397300"/>
              </w:rPr>
              <w:t>-stable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include: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xenial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"X11 shared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libxrandr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libxinerama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libxcursor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libxi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xenial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"X11 static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 </w:t>
            </w:r>
            <w:r>
              <w:rPr>
                <w:rFonts w:ascii="Courier New" w:hAnsi="Courier New" w:cs="Courier New"/>
                <w:color w:val="880000"/>
              </w:rPr>
              <w:t>*[same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above]*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BUILD_SHARED_LIBS=OFF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lastRenderedPageBreak/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focal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"Wayland shared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extra-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-modules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wayland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-protocols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libwayland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libxkbcommon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libegl1-mesa-dev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USE_WAYLAND=ON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focal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"Wayland static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 </w:t>
            </w:r>
            <w:r>
              <w:rPr>
                <w:rFonts w:ascii="Courier New" w:hAnsi="Courier New" w:cs="Courier New"/>
                <w:color w:val="880000"/>
              </w:rPr>
              <w:t>*[same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above]*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USE_WAYLAND=ON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BUILD_SHARED_LIBS=OFF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bionic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"Null shared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libosmesa6-dev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USE_OSMESA=ON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bionic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"Null static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apt: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packages: </w:t>
            </w:r>
            <w:r>
              <w:rPr>
                <w:rFonts w:ascii="Courier New" w:hAnsi="Courier New" w:cs="Courier New"/>
                <w:color w:val="880000"/>
              </w:rPr>
              <w:t>*[same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above]*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BUILD_SHARED_LIBS=OFF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USE_OSMESA=ON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osx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"Cocoa shared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MACOSX_DEPLOYMENT_TARGET=10.8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osx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"Cocoa static library"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BUILD_SHARED_LIBS=OFF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lastRenderedPageBreak/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CFLAGS=-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MACOSX_DEPLOYMENT_TARGET=10.8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if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grep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Inr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'\s$'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include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docs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examples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*.md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gitattributes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gitignore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then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880000"/>
              </w:rPr>
              <w:t>echo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"Trailing whitespace found, aborting";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exit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fi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&amp;&amp;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-DCMAKE_VERBOSE_MAKEFILE=ON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-DBUILD_SHARED_LIBS=${BUILD_SHARED_LIBS}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-DGLFW_USE_WAYLAND=${USE_WAYLAND}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-DGLFW_USE_OSMESA=${USE_OSMESA}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..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r>
              <w:rPr>
                <w:rFonts w:ascii="Courier New" w:hAnsi="Courier New" w:cs="Courier New"/>
                <w:color w:val="444444"/>
              </w:rPr>
              <w:br/>
              <w:t>notifications: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email: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recipients: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ci@glfw.org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on_success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never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on_failure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always</w:t>
            </w:r>
          </w:p>
          <w:p w14:paraId="46975CD6" w14:textId="14653765" w:rsidR="000C3377" w:rsidRDefault="000C3377" w:rsidP="00C302A4"/>
        </w:tc>
        <w:tc>
          <w:tcPr>
            <w:tcW w:w="4320" w:type="dxa"/>
          </w:tcPr>
          <w:p w14:paraId="7EFDC99C" w14:textId="77777777" w:rsidR="00C302A4" w:rsidRDefault="00C302A4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3.3</w:t>
            </w:r>
            <w:r>
              <w:rPr>
                <w:rFonts w:ascii="Courier New" w:hAnsi="Courier New" w:cs="Courier New"/>
                <w:color w:val="397300"/>
              </w:rPr>
              <w:t>-stable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build-linux-x11-clang: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X11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(Linux,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Clang)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CC: </w:t>
            </w:r>
            <w:r>
              <w:rPr>
                <w:rFonts w:ascii="Courier New" w:hAnsi="Courier New" w:cs="Courier New"/>
                <w:color w:val="880000"/>
              </w:rPr>
              <w:t>clang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CFLAGS: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sudo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apt update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sudo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apt install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libxrandr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-dev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libxinerama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-dev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libxcursor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-dev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libxi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-dev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libxext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build-static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lastRenderedPageBreak/>
              <w:t>build-static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397300"/>
              </w:rPr>
              <w:t>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build-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wayland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-clang: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Wayland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(Linux,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Clang)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CC: </w:t>
            </w:r>
            <w:r>
              <w:rPr>
                <w:rFonts w:ascii="Courier New" w:hAnsi="Courier New" w:cs="Courier New"/>
                <w:color w:val="880000"/>
              </w:rPr>
              <w:t>clang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CFLAGS: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sudo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apt update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sudo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apt install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wayland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-protocols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libwayland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-dev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libxkbcommon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-dev</w:t>
            </w:r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GLFW_USE_WAYLAND=ON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397300"/>
              </w:rPr>
              <w:t>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GLFW_USE_WAYLAND=ON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r>
              <w:rPr>
                <w:rFonts w:ascii="Courier New" w:hAnsi="Courier New" w:cs="Courier New"/>
                <w:color w:val="888888"/>
              </w:rPr>
              <w:t># ... (similar jobs for "Null" build and macOS omitted for brevity) ...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build-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macos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-cocoa-clang: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Cocoa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(macOS,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Clang)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macos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      MACOSX_DEPLOYMENT_TARGET: </w:t>
            </w:r>
            <w:r>
              <w:rPr>
                <w:rFonts w:ascii="Courier New" w:hAnsi="Courier New" w:cs="Courier New"/>
                <w:color w:val="880000"/>
              </w:rPr>
              <w:t>10.8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CC: </w:t>
            </w:r>
            <w:r>
              <w:rPr>
                <w:rFonts w:ascii="Courier New" w:hAnsi="Courier New" w:cs="Courier New"/>
                <w:color w:val="880000"/>
              </w:rPr>
              <w:t>clang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CFLAGS: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Werror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build-static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build-static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Configure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397300"/>
              </w:rPr>
              <w:t>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.</w:t>
            </w:r>
            <w:proofErr w:type="gram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-B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BUILD_SHARED_LIBS=ON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library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cmake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build-shared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--parallel</w:t>
            </w:r>
          </w:p>
          <w:p w14:paraId="37D15CE7" w14:textId="449764AB" w:rsidR="000C3377" w:rsidRDefault="000C3377" w:rsidP="00C302A4"/>
        </w:tc>
      </w:tr>
    </w:tbl>
    <w:p w14:paraId="0D8DB01A" w14:textId="77777777" w:rsidR="000C3377" w:rsidRDefault="000C3377"/>
    <w:p w14:paraId="0FA997E9" w14:textId="02A8C05C" w:rsidR="000C3377" w:rsidRDefault="004E2411">
      <w:pPr>
        <w:pStyle w:val="Heading2"/>
      </w:pPr>
      <w:r>
        <w:t>Example 6: PostgreSQL</w:t>
      </w:r>
      <w:r w:rsidR="006A5867">
        <w:t xml:space="preserve"> </w:t>
      </w:r>
      <w:r w:rsidR="006A5867" w:rsidRPr="006A5867">
        <w:t>13</w:t>
      </w:r>
      <w:r>
        <w:t xml:space="preserve"> Service Migration (</w:t>
      </w:r>
      <w:proofErr w:type="spellStart"/>
      <w:r>
        <w:t>StackOverflow</w:t>
      </w:r>
      <w:proofErr w:type="spellEnd"/>
      <w:r>
        <w:t>)</w:t>
      </w:r>
    </w:p>
    <w:p w14:paraId="78357D8A" w14:textId="70AD9B8F" w:rsidR="000C3377" w:rsidRDefault="004E2411">
      <w:r>
        <w:t xml:space="preserve">Source: </w:t>
      </w:r>
      <w:r w:rsidR="00F57281" w:rsidRPr="00F57281">
        <w:t>https://stackoverflow.com/questions/68301338/how-do-i-convert-travis-ci-configuration-to-github-actions-and-test-with-several#:~:text=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0C3377" w14:paraId="00FF2D0B" w14:textId="77777777">
        <w:tc>
          <w:tcPr>
            <w:tcW w:w="4320" w:type="dxa"/>
          </w:tcPr>
          <w:p w14:paraId="371E044E" w14:textId="1C435184" w:rsidR="000C3377" w:rsidRDefault="004E2411">
            <w:r>
              <w:t xml:space="preserve">Travis CI </w:t>
            </w:r>
          </w:p>
        </w:tc>
        <w:tc>
          <w:tcPr>
            <w:tcW w:w="4320" w:type="dxa"/>
          </w:tcPr>
          <w:p w14:paraId="1597F0D7" w14:textId="5D9AF876" w:rsidR="000C3377" w:rsidRDefault="004E2411">
            <w:r>
              <w:t xml:space="preserve">GitHub Actions </w:t>
            </w:r>
          </w:p>
        </w:tc>
      </w:tr>
      <w:tr w:rsidR="000C3377" w14:paraId="60F93838" w14:textId="77777777">
        <w:tc>
          <w:tcPr>
            <w:tcW w:w="4320" w:type="dxa"/>
          </w:tcPr>
          <w:p w14:paraId="5DEB3558" w14:textId="77777777" w:rsidR="006B71B7" w:rsidRDefault="006B71B7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addons: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postgresql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"9.6"</w:t>
            </w:r>
            <w:r>
              <w:rPr>
                <w:rFonts w:ascii="Courier New" w:hAnsi="Courier New" w:cs="Courier New"/>
                <w:color w:val="444444"/>
              </w:rPr>
              <w:br/>
              <w:t>services: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postgresql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before_script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--version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 xml:space="preserve">'create user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pguser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;'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-U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postgres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 xml:space="preserve">'alter user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pguser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createdb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;'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-U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postgres</w:t>
            </w:r>
            <w:proofErr w:type="spellEnd"/>
          </w:p>
          <w:p w14:paraId="586FB6AB" w14:textId="0E7948D1" w:rsidR="000C3377" w:rsidRDefault="000C3377" w:rsidP="006B71B7"/>
        </w:tc>
        <w:tc>
          <w:tcPr>
            <w:tcW w:w="4320" w:type="dxa"/>
          </w:tcPr>
          <w:p w14:paraId="6FB69A5B" w14:textId="77777777" w:rsidR="006B71B7" w:rsidRDefault="006B71B7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tests: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services: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postgres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image: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postgres:latest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POSTGRES_HOST_AUTH_METHOD: </w:t>
            </w:r>
            <w:r>
              <w:rPr>
                <w:rFonts w:ascii="Courier New" w:hAnsi="Courier New" w:cs="Courier New"/>
                <w:color w:val="880000"/>
              </w:rPr>
              <w:t>trust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options: </w:t>
            </w:r>
            <w:r>
              <w:rPr>
                <w:rFonts w:ascii="Courier New" w:hAnsi="Courier New" w:cs="Courier New"/>
                <w:color w:val="880000"/>
              </w:rPr>
              <w:t>&gt;-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--health-</w:t>
            </w:r>
            <w:proofErr w:type="spellStart"/>
            <w:r>
              <w:rPr>
                <w:rFonts w:ascii="Courier New" w:hAnsi="Courier New" w:cs="Courier New"/>
                <w:color w:val="397300"/>
              </w:rPr>
              <w:t>cmd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pg_isready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--health-interval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10s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--health-timeout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5s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--health-retries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5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ports: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  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5432:5432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--version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-c 'create user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pguser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;' -U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postgres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psql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-c 'alter user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lastRenderedPageBreak/>
              <w:t>pguser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createdb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;' -U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postgres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PGHOST: </w:t>
            </w:r>
            <w:r>
              <w:rPr>
                <w:rFonts w:ascii="Courier New" w:hAnsi="Courier New" w:cs="Courier New"/>
                <w:color w:val="880000"/>
              </w:rPr>
              <w:t>127.0.0.1</w:t>
            </w:r>
          </w:p>
          <w:p w14:paraId="50BF9663" w14:textId="0037975E" w:rsidR="000C3377" w:rsidRDefault="000C3377" w:rsidP="006B71B7"/>
        </w:tc>
      </w:tr>
    </w:tbl>
    <w:p w14:paraId="53EE9788" w14:textId="77777777" w:rsidR="000C3377" w:rsidRDefault="000C3377"/>
    <w:p w14:paraId="0338186C" w14:textId="77777777" w:rsidR="000C3377" w:rsidRDefault="004E2411">
      <w:pPr>
        <w:pStyle w:val="Heading2"/>
      </w:pPr>
      <w:r>
        <w:t>Example 7: iOS App with Fastlane (Felicia Bernutz)</w:t>
      </w:r>
    </w:p>
    <w:p w14:paraId="1A0D9CD0" w14:textId="483210DE" w:rsidR="000C3377" w:rsidRDefault="004E2411">
      <w:r>
        <w:t xml:space="preserve">Source: </w:t>
      </w:r>
      <w:r w:rsidR="009A1E1F" w:rsidRPr="009A1E1F">
        <w:t>https://fbernutz.github.io/posts/github-actions/#:~:text=language%3A%20swift%20osx_image%3A%20xcode11,update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C3377" w14:paraId="651CAF21" w14:textId="77777777">
        <w:tc>
          <w:tcPr>
            <w:tcW w:w="4320" w:type="dxa"/>
          </w:tcPr>
          <w:p w14:paraId="1745862C" w14:textId="3CAE1C78" w:rsidR="000C3377" w:rsidRDefault="004E2411">
            <w:r>
              <w:t>Travis CI</w:t>
            </w:r>
          </w:p>
        </w:tc>
        <w:tc>
          <w:tcPr>
            <w:tcW w:w="4320" w:type="dxa"/>
          </w:tcPr>
          <w:p w14:paraId="61390FB6" w14:textId="7E870121" w:rsidR="000C3377" w:rsidRDefault="004E2411">
            <w:r>
              <w:t xml:space="preserve">GitHub Actions </w:t>
            </w:r>
          </w:p>
        </w:tc>
      </w:tr>
      <w:tr w:rsidR="000C3377" w14:paraId="16904EA1" w14:textId="77777777">
        <w:tc>
          <w:tcPr>
            <w:tcW w:w="4320" w:type="dxa"/>
          </w:tcPr>
          <w:p w14:paraId="5EDCD8D9" w14:textId="77777777" w:rsidR="00EC1EE6" w:rsidRDefault="00EC1EE6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swift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osx_image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xcode11.2</w:t>
            </w:r>
            <w:r>
              <w:rPr>
                <w:rFonts w:ascii="Courier New" w:hAnsi="Courier New" w:cs="Courier New"/>
                <w:color w:val="444444"/>
              </w:rPr>
              <w:br/>
              <w:t>cache: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bundler</w:t>
            </w:r>
            <w:r>
              <w:rPr>
                <w:rFonts w:ascii="Courier New" w:hAnsi="Courier New" w:cs="Courier New"/>
                <w:color w:val="444444"/>
              </w:rPr>
              <w:br/>
              <w:t>install: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pod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--repo-update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include: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script: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fastlane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Unit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script: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fastlane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snapshot_test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name: </w:t>
            </w:r>
            <w:r>
              <w:rPr>
                <w:rFonts w:ascii="Courier New" w:hAnsi="Courier New" w:cs="Courier New"/>
                <w:color w:val="880000"/>
              </w:rPr>
              <w:t>Snapshot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</w:p>
          <w:p w14:paraId="1877620D" w14:textId="79CA3EEC" w:rsidR="000C3377" w:rsidRDefault="000C3377" w:rsidP="00EC1EE6"/>
        </w:tc>
        <w:tc>
          <w:tcPr>
            <w:tcW w:w="4320" w:type="dxa"/>
          </w:tcPr>
          <w:p w14:paraId="25D039B2" w14:textId="77777777" w:rsidR="00EC1EE6" w:rsidRDefault="00EC1EE6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unit_tests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Unit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macOS-latest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Checkout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actions/checkout@v1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Gem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CocoaPods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pod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--repo-update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UnitTests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fastlane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snapshot_tests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name: </w:t>
            </w:r>
            <w:r>
              <w:rPr>
                <w:rFonts w:ascii="Courier New" w:hAnsi="Courier New" w:cs="Courier New"/>
                <w:color w:val="880000"/>
              </w:rPr>
              <w:t>Snapshot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macOS-latest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Checkout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actions/checkout@v1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Gem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CocoaPods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pod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397300"/>
              </w:rPr>
              <w:t>--repo-update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SnapshotTests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bundle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exec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fastlane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snapshot_test</w:t>
            </w:r>
            <w:proofErr w:type="spellEnd"/>
          </w:p>
          <w:p w14:paraId="36F95721" w14:textId="77EEF8EB" w:rsidR="000C3377" w:rsidRDefault="000C3377" w:rsidP="00EC1EE6"/>
        </w:tc>
      </w:tr>
    </w:tbl>
    <w:p w14:paraId="39252E76" w14:textId="77777777" w:rsidR="000C3377" w:rsidRDefault="000C3377"/>
    <w:p w14:paraId="76147F4F" w14:textId="4B4022B7" w:rsidR="000C3377" w:rsidRDefault="004E2411">
      <w:pPr>
        <w:pStyle w:val="Heading2"/>
      </w:pPr>
      <w:r>
        <w:lastRenderedPageBreak/>
        <w:t xml:space="preserve">Example </w:t>
      </w:r>
      <w:r w:rsidR="003C1089">
        <w:t>8</w:t>
      </w:r>
      <w:r>
        <w:t xml:space="preserve">: </w:t>
      </w:r>
      <w:r w:rsidR="00D55480" w:rsidRPr="00D55480">
        <w:t>Go Project (Binary Build and GitHub Release Deployment)</w:t>
      </w:r>
    </w:p>
    <w:p w14:paraId="0B64E872" w14:textId="1DF89CD7" w:rsidR="000C3377" w:rsidRDefault="004E2411">
      <w:r>
        <w:t xml:space="preserve">Source: </w:t>
      </w:r>
      <w:r w:rsidR="00D55480" w:rsidRPr="00D55480">
        <w:t>https://ramuklawjju.medium.com/migrating-from-travis-ci-to-github-actions-40f0f48d281c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C3377" w14:paraId="3F5295DE" w14:textId="77777777">
        <w:tc>
          <w:tcPr>
            <w:tcW w:w="4320" w:type="dxa"/>
          </w:tcPr>
          <w:p w14:paraId="393622B9" w14:textId="26F58B9E" w:rsidR="000C3377" w:rsidRDefault="004E2411">
            <w:r>
              <w:t>Travis CI</w:t>
            </w:r>
          </w:p>
        </w:tc>
        <w:tc>
          <w:tcPr>
            <w:tcW w:w="4320" w:type="dxa"/>
          </w:tcPr>
          <w:p w14:paraId="6CDEEDB8" w14:textId="2D91DDC7" w:rsidR="000C3377" w:rsidRDefault="004E2411">
            <w:r>
              <w:t>GitHub Actions</w:t>
            </w:r>
          </w:p>
        </w:tc>
      </w:tr>
      <w:tr w:rsidR="000C3377" w14:paraId="2521A5B5" w14:textId="77777777">
        <w:tc>
          <w:tcPr>
            <w:tcW w:w="4320" w:type="dxa"/>
          </w:tcPr>
          <w:p w14:paraId="3D9A8B70" w14:textId="77777777" w:rsidR="006F202A" w:rsidRDefault="006F202A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r>
              <w:rPr>
                <w:rFonts w:ascii="Courier New" w:hAnsi="Courier New" w:cs="Courier New"/>
                <w:color w:val="880000"/>
              </w:rPr>
              <w:t>go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go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1.19.x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1.20.x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cache: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directories: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$HOME/.cache/go-build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$HOME/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gopath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/pkg/mod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install: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mod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download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make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make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before_deploy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GOOS=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GOARCH=amd64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make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GOOS=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darwin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GOARCH=amd64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make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deploy: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provider: </w:t>
            </w:r>
            <w:r>
              <w:rPr>
                <w:rFonts w:ascii="Courier New" w:hAnsi="Courier New" w:cs="Courier New"/>
                <w:color w:val="880000"/>
              </w:rPr>
              <w:t>releases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api_key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880000"/>
              </w:rPr>
              <w:t>$GITHUB_TOKEN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file: </w:t>
            </w:r>
            <w:r>
              <w:rPr>
                <w:rFonts w:ascii="Courier New" w:hAnsi="Courier New" w:cs="Courier New"/>
                <w:color w:val="880000"/>
              </w:rPr>
              <w:t>bin/app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skip_cleanup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tags: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</w:p>
          <w:p w14:paraId="5E4C4063" w14:textId="6DCF1D0E" w:rsidR="000C3377" w:rsidRDefault="000C3377" w:rsidP="006F202A"/>
        </w:tc>
        <w:tc>
          <w:tcPr>
            <w:tcW w:w="4320" w:type="dxa"/>
          </w:tcPr>
          <w:p w14:paraId="7A29C9C0" w14:textId="77777777" w:rsidR="006F202A" w:rsidRDefault="006F202A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Go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CI/CD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main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tags: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'v*'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main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test: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environment: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strategy: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go-version: </w:t>
            </w:r>
            <w:r>
              <w:rPr>
                <w:rFonts w:ascii="Courier New" w:hAnsi="Courier New" w:cs="Courier New"/>
                <w:color w:val="880000"/>
              </w:rPr>
              <w:t>['1.19',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'1.20']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uses: </w:t>
            </w:r>
            <w:r>
              <w:rPr>
                <w:rFonts w:ascii="Courier New" w:hAnsi="Courier New" w:cs="Courier New"/>
                <w:color w:val="880000"/>
              </w:rPr>
              <w:t>actions/checkout@v3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fetch-depth: </w:t>
            </w:r>
            <w:r>
              <w:rPr>
                <w:rFonts w:ascii="Courier New" w:hAnsi="Courier New" w:cs="Courier New"/>
                <w:color w:val="880000"/>
              </w:rPr>
              <w:t>0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name: </w:t>
            </w:r>
            <w:r>
              <w:rPr>
                <w:rFonts w:ascii="Courier New" w:hAnsi="Courier New" w:cs="Courier New"/>
                <w:color w:val="880000"/>
              </w:rPr>
              <w:t>Set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up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Go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uses: </w:t>
            </w:r>
            <w:r>
              <w:rPr>
                <w:rFonts w:ascii="Courier New" w:hAnsi="Courier New" w:cs="Courier New"/>
                <w:color w:val="880000"/>
              </w:rPr>
              <w:t>actions/setup-go@v4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go-version: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matrix.go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cache: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name: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run: </w:t>
            </w:r>
            <w:r>
              <w:rPr>
                <w:rFonts w:ascii="Courier New" w:hAnsi="Courier New" w:cs="Courier New"/>
                <w:color w:val="880000"/>
              </w:rPr>
              <w:t>make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and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Release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if: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github.ref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==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'refs/heads/main'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&amp;&amp;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matrix.go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==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'1.20'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GITHUB_TOKEN: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secrets.GITHUB_TOKEN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# Run semantic-release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npx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semantic-release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# Store the exit status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RELEASE_STATUS=$?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echo "Semantic release exit status: $RELEASE_STATUS"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# Only build and publish if semantic-release was successful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if [ $RELEASE_STATUS -eq 0 </w:t>
            </w:r>
            <w:r>
              <w:rPr>
                <w:rFonts w:ascii="Courier New" w:hAnsi="Courier New" w:cs="Courier New"/>
                <w:color w:val="880000"/>
              </w:rPr>
              <w:lastRenderedPageBreak/>
              <w:t>]; then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echo "Semantic release successful, building binaries..."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# Build for multiple platforms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GOOS=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linux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GOARCH=amd64 make build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mv bin/app bin/app-linux-amd64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GOOS=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darwin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GOARCH=amd64 make build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mv bin/app bin/app-darwin-amd64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# Generate checksums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cd bin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sha256sum app-* &gt; checksums.txt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# Create GitHub release with assets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gh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release create $(git describe --tags) \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bin/app-linux-amd64 \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bin/app-darwin-amd64 \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bin/checksums.txt \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--generate-notes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else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echo "Semantic release did not create a new version"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fi</w:t>
            </w:r>
          </w:p>
          <w:p w14:paraId="2E4EEE88" w14:textId="63F99DDB" w:rsidR="000C3377" w:rsidRDefault="000C3377" w:rsidP="006F202A"/>
        </w:tc>
      </w:tr>
    </w:tbl>
    <w:p w14:paraId="16DEE37A" w14:textId="77777777" w:rsidR="000C3377" w:rsidRDefault="000C3377"/>
    <w:p w14:paraId="7FC9872C" w14:textId="256DE23D" w:rsidR="000C3377" w:rsidRDefault="004E2411">
      <w:pPr>
        <w:pStyle w:val="Heading2"/>
      </w:pPr>
      <w:r>
        <w:t xml:space="preserve">Example </w:t>
      </w:r>
      <w:r w:rsidR="003C1089">
        <w:t>9</w:t>
      </w:r>
      <w:r>
        <w:t xml:space="preserve">: </w:t>
      </w:r>
      <w:r w:rsidR="008B70DC" w:rsidRPr="008B70DC">
        <w:t>Node.js Project (Multiple Node Versions and Automated NPM Release)</w:t>
      </w:r>
    </w:p>
    <w:p w14:paraId="7153AA9A" w14:textId="39F08A8A" w:rsidR="000C3377" w:rsidRDefault="004E2411">
      <w:r>
        <w:t xml:space="preserve">Source: </w:t>
      </w:r>
      <w:r w:rsidR="008B70DC" w:rsidRPr="008B70DC">
        <w:t>https://ramuklawjju.medium.com/migrating-from-travis-ci-to-github-actions-40f0f48d281c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C3377" w14:paraId="6B62CF7B" w14:textId="77777777">
        <w:tc>
          <w:tcPr>
            <w:tcW w:w="4320" w:type="dxa"/>
          </w:tcPr>
          <w:p w14:paraId="31C4CD4F" w14:textId="34F9E21F" w:rsidR="000C3377" w:rsidRDefault="004E2411">
            <w:r>
              <w:t>Travis CI</w:t>
            </w:r>
          </w:p>
        </w:tc>
        <w:tc>
          <w:tcPr>
            <w:tcW w:w="4320" w:type="dxa"/>
          </w:tcPr>
          <w:p w14:paraId="660510CF" w14:textId="7164A22A" w:rsidR="000C3377" w:rsidRDefault="004E2411">
            <w:r>
              <w:t xml:space="preserve">GitHub Actions </w:t>
            </w:r>
          </w:p>
        </w:tc>
      </w:tr>
      <w:tr w:rsidR="000C3377" w14:paraId="592EFE76" w14:textId="77777777">
        <w:tc>
          <w:tcPr>
            <w:tcW w:w="4320" w:type="dxa"/>
          </w:tcPr>
          <w:p w14:paraId="3C9DF823" w14:textId="77777777" w:rsidR="00FD6D14" w:rsidRDefault="00FD6D14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t xml:space="preserve">language: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sudo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false</w:t>
            </w:r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dist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jammy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br/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node_js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18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20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22</w:t>
            </w:r>
            <w:r>
              <w:rPr>
                <w:rFonts w:ascii="Courier New" w:hAnsi="Courier New" w:cs="Courier New"/>
                <w:color w:val="444444"/>
              </w:rPr>
              <w:br/>
              <w:t>script: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lint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397300"/>
              </w:rPr>
              <w:t xml:space="preserve">  -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run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check-packages</w:t>
            </w:r>
            <w:r>
              <w:rPr>
                <w:rFonts w:ascii="Courier New" w:hAnsi="Courier New" w:cs="Courier New"/>
                <w:color w:val="444444"/>
              </w:rPr>
              <w:br/>
              <w:t>deploy: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- provider: </w:t>
            </w:r>
            <w:r>
              <w:rPr>
                <w:rFonts w:ascii="Courier New" w:hAnsi="Courier New" w:cs="Courier New"/>
                <w:color w:val="880000"/>
              </w:rPr>
              <w:t>script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skip_cleanup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: </w:t>
            </w:r>
            <w:r>
              <w:rPr>
                <w:rFonts w:ascii="Courier New" w:hAnsi="Courier New" w:cs="Courier New"/>
                <w:color w:val="78A960"/>
              </w:rPr>
              <w:t>true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    script: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npx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semantic-release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node: </w:t>
            </w:r>
            <w:r>
              <w:rPr>
                <w:rFonts w:ascii="Courier New" w:hAnsi="Courier New" w:cs="Courier New"/>
                <w:color w:val="880000"/>
              </w:rPr>
              <w:t>22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branch: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</w:p>
          <w:p w14:paraId="48BE8C4E" w14:textId="43E17DA5" w:rsidR="000C3377" w:rsidRDefault="000C3377" w:rsidP="00FD6D14"/>
        </w:tc>
        <w:tc>
          <w:tcPr>
            <w:tcW w:w="4320" w:type="dxa"/>
          </w:tcPr>
          <w:p w14:paraId="4D5E17FF" w14:textId="77777777" w:rsidR="00FD6D14" w:rsidRDefault="00FD6D14">
            <w:pPr>
              <w:shd w:val="clear" w:color="auto" w:fill="F0F0F0"/>
            </w:pP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name: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  <w:t>on: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push: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tags: </w:t>
            </w:r>
            <w:r>
              <w:rPr>
                <w:rFonts w:ascii="Courier New" w:hAnsi="Courier New" w:cs="Courier New"/>
                <w:color w:val="880000"/>
              </w:rPr>
              <w:t>['*']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444444"/>
              </w:rPr>
              <w:t>pull_request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>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branches: </w:t>
            </w:r>
            <w:r>
              <w:rPr>
                <w:rFonts w:ascii="Courier New" w:hAnsi="Courier New" w:cs="Courier New"/>
                <w:color w:val="880000"/>
              </w:rPr>
              <w:t>[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master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]</w:t>
            </w:r>
            <w:r>
              <w:rPr>
                <w:rFonts w:ascii="Courier New" w:hAnsi="Courier New" w:cs="Courier New"/>
                <w:color w:val="444444"/>
              </w:rPr>
              <w:br/>
              <w:t>jobs: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build: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runs-on: </w:t>
            </w:r>
            <w:r>
              <w:rPr>
                <w:rFonts w:ascii="Courier New" w:hAnsi="Courier New" w:cs="Courier New"/>
                <w:color w:val="880000"/>
              </w:rPr>
              <w:t>ubuntu-latest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strategy: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matrix: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node-version: </w:t>
            </w:r>
            <w:r>
              <w:rPr>
                <w:rFonts w:ascii="Courier New" w:hAnsi="Courier New" w:cs="Courier New"/>
                <w:color w:val="880000"/>
              </w:rPr>
              <w:t>[18,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20,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22]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steps:</w:t>
            </w:r>
            <w:r>
              <w:rPr>
                <w:rFonts w:ascii="Courier New" w:hAnsi="Courier New" w:cs="Courier New"/>
                <w:color w:val="444444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lastRenderedPageBreak/>
              <w:t xml:space="preserve">      - uses: </w:t>
            </w:r>
            <w:r>
              <w:rPr>
                <w:rFonts w:ascii="Courier New" w:hAnsi="Courier New" w:cs="Courier New"/>
                <w:color w:val="880000"/>
              </w:rPr>
              <w:t>actions/checkout@v3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fetch-depth: </w:t>
            </w:r>
            <w:r>
              <w:rPr>
                <w:rFonts w:ascii="Courier New" w:hAnsi="Courier New" w:cs="Courier New"/>
                <w:color w:val="880000"/>
              </w:rPr>
              <w:t>0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Use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Node.js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matrix.node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uses: </w:t>
            </w:r>
            <w:r>
              <w:rPr>
                <w:rFonts w:ascii="Courier New" w:hAnsi="Courier New" w:cs="Courier New"/>
                <w:color w:val="880000"/>
              </w:rPr>
              <w:t>actions/setup-node@v3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with: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node-version: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matrix.node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cache: </w:t>
            </w:r>
            <w:r>
              <w:rPr>
                <w:rFonts w:ascii="Courier New" w:hAnsi="Courier New" w:cs="Courier New"/>
                <w:color w:val="880000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Install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dependencies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ci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Build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and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test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run build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run lint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run check-packages</w:t>
            </w:r>
            <w:r>
              <w:rPr>
                <w:rFonts w:ascii="Courier New" w:hAnsi="Courier New" w:cs="Courier New"/>
                <w:color w:val="880000"/>
              </w:rPr>
              <w:br/>
            </w:r>
            <w:r>
              <w:rPr>
                <w:rFonts w:ascii="Courier New" w:hAnsi="Courier New" w:cs="Courier New"/>
                <w:color w:val="444444"/>
              </w:rPr>
              <w:t xml:space="preserve">      - name: </w:t>
            </w:r>
            <w:r>
              <w:rPr>
                <w:rFonts w:ascii="Courier New" w:hAnsi="Courier New" w:cs="Courier New"/>
                <w:color w:val="880000"/>
              </w:rPr>
              <w:t>Release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and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Publish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if: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github.ref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==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'refs/heads/master'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&amp;&amp;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matrix.node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>-version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==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'22'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env: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GITHUB_TOKEN: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secrets.GITHUB_TOKEN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  NPM_TOKEN: </w:t>
            </w:r>
            <w:r>
              <w:rPr>
                <w:rFonts w:ascii="Courier New" w:hAnsi="Courier New" w:cs="Courier New"/>
                <w:color w:val="880000"/>
              </w:rPr>
              <w:t>${{</w:t>
            </w:r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secrets.NPM_TOKEN</w:t>
            </w:r>
            <w:proofErr w:type="spellEnd"/>
            <w:r>
              <w:rPr>
                <w:rFonts w:ascii="Courier New" w:hAnsi="Courier New" w:cs="Courier New"/>
                <w:color w:val="444444"/>
              </w:rPr>
              <w:t xml:space="preserve"> </w:t>
            </w:r>
            <w:r>
              <w:rPr>
                <w:rFonts w:ascii="Courier New" w:hAnsi="Courier New" w:cs="Courier New"/>
                <w:color w:val="880000"/>
              </w:rPr>
              <w:t>}}</w:t>
            </w:r>
            <w:r>
              <w:rPr>
                <w:rFonts w:ascii="Courier New" w:hAnsi="Courier New" w:cs="Courier New"/>
                <w:color w:val="444444"/>
              </w:rPr>
              <w:br/>
              <w:t xml:space="preserve">        run: </w:t>
            </w:r>
            <w:r>
              <w:rPr>
                <w:rFonts w:ascii="Courier New" w:hAnsi="Courier New" w:cs="Courier New"/>
                <w:color w:val="880000"/>
              </w:rPr>
              <w:t>|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880000"/>
              </w:rPr>
              <w:t>npx</w:t>
            </w:r>
            <w:proofErr w:type="spellEnd"/>
            <w:r>
              <w:rPr>
                <w:rFonts w:ascii="Courier New" w:hAnsi="Courier New" w:cs="Courier New"/>
                <w:color w:val="880000"/>
              </w:rPr>
              <w:t xml:space="preserve"> semantic-release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RELEASE_STATUS=$?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echo "Semantic release exit status: $RELEASE_STATUS"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if [ $RELEASE_STATUS -eq 0 ]; then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echo "Release and publish successful!"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else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  echo "Release was not created"</w:t>
            </w:r>
            <w:r>
              <w:rPr>
                <w:rFonts w:ascii="Courier New" w:hAnsi="Courier New" w:cs="Courier New"/>
                <w:color w:val="880000"/>
              </w:rPr>
              <w:br/>
              <w:t xml:space="preserve">          fi</w:t>
            </w:r>
          </w:p>
          <w:p w14:paraId="51197875" w14:textId="099FAA8A" w:rsidR="000C3377" w:rsidRDefault="000C3377" w:rsidP="00FD6D14"/>
        </w:tc>
      </w:tr>
    </w:tbl>
    <w:p w14:paraId="7AE4EC86" w14:textId="77777777" w:rsidR="000C3377" w:rsidRDefault="000C3377"/>
    <w:p w14:paraId="2922FAA1" w14:textId="77777777" w:rsidR="003E1DAE" w:rsidRDefault="003E1DAE"/>
    <w:p w14:paraId="1842547C" w14:textId="77777777" w:rsidR="003E1DAE" w:rsidRDefault="003E1DAE"/>
    <w:p w14:paraId="4EBAE08F" w14:textId="77777777" w:rsidR="003E1DAE" w:rsidRDefault="003E1DAE"/>
    <w:p w14:paraId="7570BFFC" w14:textId="77777777" w:rsidR="003E1DAE" w:rsidRDefault="003E1DAE"/>
    <w:p w14:paraId="74E255DD" w14:textId="77777777" w:rsidR="003E1DAE" w:rsidRDefault="003E1DAE"/>
    <w:p w14:paraId="190746F3" w14:textId="77777777" w:rsidR="003E1DAE" w:rsidRDefault="003E1DAE"/>
    <w:p w14:paraId="0739106E" w14:textId="77777777" w:rsidR="00FC5E7C" w:rsidRDefault="00FC5E7C"/>
    <w:sectPr w:rsidR="00FC5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096549">
    <w:abstractNumId w:val="8"/>
  </w:num>
  <w:num w:numId="2" w16cid:durableId="177428811">
    <w:abstractNumId w:val="6"/>
  </w:num>
  <w:num w:numId="3" w16cid:durableId="700321050">
    <w:abstractNumId w:val="5"/>
  </w:num>
  <w:num w:numId="4" w16cid:durableId="440955936">
    <w:abstractNumId w:val="4"/>
  </w:num>
  <w:num w:numId="5" w16cid:durableId="1474253504">
    <w:abstractNumId w:val="7"/>
  </w:num>
  <w:num w:numId="6" w16cid:durableId="127744172">
    <w:abstractNumId w:val="3"/>
  </w:num>
  <w:num w:numId="7" w16cid:durableId="236473938">
    <w:abstractNumId w:val="2"/>
  </w:num>
  <w:num w:numId="8" w16cid:durableId="2108117230">
    <w:abstractNumId w:val="1"/>
  </w:num>
  <w:num w:numId="9" w16cid:durableId="85526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C65"/>
    <w:rsid w:val="0002498D"/>
    <w:rsid w:val="00034616"/>
    <w:rsid w:val="0006063C"/>
    <w:rsid w:val="00064F5A"/>
    <w:rsid w:val="000A66C1"/>
    <w:rsid w:val="000C3377"/>
    <w:rsid w:val="000C7439"/>
    <w:rsid w:val="000E0142"/>
    <w:rsid w:val="00104709"/>
    <w:rsid w:val="00110EF7"/>
    <w:rsid w:val="0015074B"/>
    <w:rsid w:val="00163784"/>
    <w:rsid w:val="00163AE2"/>
    <w:rsid w:val="00277342"/>
    <w:rsid w:val="0029639D"/>
    <w:rsid w:val="002B7E1C"/>
    <w:rsid w:val="00326F90"/>
    <w:rsid w:val="003A56B2"/>
    <w:rsid w:val="003C1089"/>
    <w:rsid w:val="003E1DAE"/>
    <w:rsid w:val="00404915"/>
    <w:rsid w:val="00412290"/>
    <w:rsid w:val="004A3D30"/>
    <w:rsid w:val="004B3BDB"/>
    <w:rsid w:val="004D4143"/>
    <w:rsid w:val="004E2411"/>
    <w:rsid w:val="004E5530"/>
    <w:rsid w:val="004F4906"/>
    <w:rsid w:val="00516A17"/>
    <w:rsid w:val="005C7891"/>
    <w:rsid w:val="005D4CF4"/>
    <w:rsid w:val="005E1D63"/>
    <w:rsid w:val="006072FE"/>
    <w:rsid w:val="006A5867"/>
    <w:rsid w:val="006B71B7"/>
    <w:rsid w:val="006F202A"/>
    <w:rsid w:val="006F31E8"/>
    <w:rsid w:val="00712E7A"/>
    <w:rsid w:val="007208E1"/>
    <w:rsid w:val="007B42C7"/>
    <w:rsid w:val="007E16FC"/>
    <w:rsid w:val="007F16BB"/>
    <w:rsid w:val="00801333"/>
    <w:rsid w:val="008114ED"/>
    <w:rsid w:val="00885CAC"/>
    <w:rsid w:val="0089112D"/>
    <w:rsid w:val="008B70DC"/>
    <w:rsid w:val="008E754B"/>
    <w:rsid w:val="00983DE6"/>
    <w:rsid w:val="009A1E1F"/>
    <w:rsid w:val="009C4C84"/>
    <w:rsid w:val="009F32A2"/>
    <w:rsid w:val="00A06181"/>
    <w:rsid w:val="00A409CD"/>
    <w:rsid w:val="00A53164"/>
    <w:rsid w:val="00A65CFF"/>
    <w:rsid w:val="00AA1D8D"/>
    <w:rsid w:val="00AD2DDE"/>
    <w:rsid w:val="00AE4D6A"/>
    <w:rsid w:val="00B009EA"/>
    <w:rsid w:val="00B066F0"/>
    <w:rsid w:val="00B47730"/>
    <w:rsid w:val="00B815A1"/>
    <w:rsid w:val="00BA539C"/>
    <w:rsid w:val="00BF7E01"/>
    <w:rsid w:val="00C16FA7"/>
    <w:rsid w:val="00C302A4"/>
    <w:rsid w:val="00C41DB7"/>
    <w:rsid w:val="00C77287"/>
    <w:rsid w:val="00C921A4"/>
    <w:rsid w:val="00C93175"/>
    <w:rsid w:val="00CB0664"/>
    <w:rsid w:val="00CD3DBB"/>
    <w:rsid w:val="00CD51BF"/>
    <w:rsid w:val="00D07BB8"/>
    <w:rsid w:val="00D55480"/>
    <w:rsid w:val="00DF6A58"/>
    <w:rsid w:val="00DF6B8F"/>
    <w:rsid w:val="00E91AF5"/>
    <w:rsid w:val="00E91C90"/>
    <w:rsid w:val="00EB68FE"/>
    <w:rsid w:val="00EC1EE6"/>
    <w:rsid w:val="00EE68B5"/>
    <w:rsid w:val="00F02681"/>
    <w:rsid w:val="00F427F7"/>
    <w:rsid w:val="00F528C4"/>
    <w:rsid w:val="00F57281"/>
    <w:rsid w:val="00F764E0"/>
    <w:rsid w:val="00FC5E7C"/>
    <w:rsid w:val="00FC693F"/>
    <w:rsid w:val="00FD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AB853"/>
  <w14:defaultImageDpi w14:val="300"/>
  <w15:docId w15:val="{77215A9C-AE35-2247-90E1-94A7D7FE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66F0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val="en-SG" w:eastAsia="en-GB"/>
    </w:rPr>
  </w:style>
  <w:style w:type="character" w:styleId="Hyperlink">
    <w:name w:val="Hyperlink"/>
    <w:basedOn w:val="DefaultParagraphFont"/>
    <w:uiPriority w:val="99"/>
    <w:unhideWhenUsed/>
    <w:rsid w:val="004122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3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en/actions/tutorials/migrating-to-github-actions/manually-migrating-to-github-actions/migrating-from-travis-ci-to-github-ac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41CE38F-B801-7347-96FB-16458E612B05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F1F17E5-8BC8-964B-944B-A29FB1A60244}">
  <we:reference id="wa200000011" version="1.0.1.0" store="en-GB" storeType="OMEX"/>
  <we:alternateReferences>
    <we:reference id="wa200000011" version="1.0.1.0" store="wa200000011" storeType="OMEX"/>
  </we:alternateReferences>
  <we:properties>
    <we:property name="language" value="&quot;Yaml&quot;"/>
    <we:property name="theme" value="&quot;Default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D294808E-8C3A-7149-882A-D59568FE3A6C}">
  <we:reference id="wa200005502" version="1.0.0.12" store="en-SG" storeType="OMEX"/>
  <we:alternateReferences>
    <we:reference id="WA200005502" version="1.0.0.12" store="WA200005502" storeType="OMEX"/>
  </we:alternateReferences>
  <we:properties>
    <we:property name="docId" value="&quot;fj0Zn9CvY9nWtzdwl91f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3064</Words>
  <Characters>17470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Nazmul Hossain</cp:lastModifiedBy>
  <cp:revision>54</cp:revision>
  <dcterms:created xsi:type="dcterms:W3CDTF">2025-07-22T17:40:00Z</dcterms:created>
  <dcterms:modified xsi:type="dcterms:W3CDTF">2025-07-30T18:59:00Z</dcterms:modified>
  <cp:category/>
</cp:coreProperties>
</file>